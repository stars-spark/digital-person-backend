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张家界国家森林公园 景点结构化数据集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景区名称</w:t>
            </w:r>
          </w:p>
        </w:tc>
        <w:tc>
          <w:tcPr>
            <w:tcW w:type="dxa" w:w="785"/>
          </w:tcPr>
          <w:p>
            <w:r>
              <w:t>景点ID</w:t>
            </w:r>
          </w:p>
        </w:tc>
        <w:tc>
          <w:tcPr>
            <w:tcW w:type="dxa" w:w="785"/>
          </w:tcPr>
          <w:p>
            <w:r>
              <w:t>景点名称</w:t>
            </w:r>
          </w:p>
        </w:tc>
        <w:tc>
          <w:tcPr>
            <w:tcW w:type="dxa" w:w="785"/>
          </w:tcPr>
          <w:p>
            <w:r>
              <w:t>具体位置</w:t>
            </w:r>
          </w:p>
        </w:tc>
        <w:tc>
          <w:tcPr>
            <w:tcW w:type="dxa" w:w="785"/>
          </w:tcPr>
          <w:p>
            <w:r>
              <w:t>建筑/景观参数</w:t>
            </w:r>
          </w:p>
        </w:tc>
        <w:tc>
          <w:tcPr>
            <w:tcW w:type="dxa" w:w="785"/>
          </w:tcPr>
          <w:p>
            <w:r>
              <w:t>文化内涵/历史背景</w:t>
            </w:r>
          </w:p>
        </w:tc>
        <w:tc>
          <w:tcPr>
            <w:tcW w:type="dxa" w:w="785"/>
          </w:tcPr>
          <w:p>
            <w:r>
              <w:t>游玩亮点/推荐活动</w:t>
            </w:r>
          </w:p>
        </w:tc>
        <w:tc>
          <w:tcPr>
            <w:tcW w:type="dxa" w:w="785"/>
          </w:tcPr>
          <w:p>
            <w:r>
              <w:t>适合人群</w:t>
            </w:r>
          </w:p>
        </w:tc>
        <w:tc>
          <w:tcPr>
            <w:tcW w:type="dxa" w:w="785"/>
          </w:tcPr>
          <w:p>
            <w:r>
              <w:t>游玩时长建议</w:t>
            </w:r>
          </w:p>
        </w:tc>
        <w:tc>
          <w:tcPr>
            <w:tcW w:type="dxa" w:w="785"/>
          </w:tcPr>
          <w:p>
            <w:r>
              <w:t>最佳游览时间</w:t>
            </w:r>
          </w:p>
        </w:tc>
        <w:tc>
          <w:tcPr>
            <w:tcW w:type="dxa" w:w="785"/>
          </w:tcPr>
          <w:p>
            <w:r>
              <w:t>注意事项</w:t>
            </w:r>
          </w:p>
        </w:tc>
      </w:tr>
      <w:tr>
        <w:tc>
          <w:tcPr>
            <w:tcW w:type="dxa" w:w="785"/>
          </w:tcPr>
          <w:p>
            <w:r>
              <w:t>张家界国家森林公园</w:t>
            </w:r>
          </w:p>
        </w:tc>
        <w:tc>
          <w:tcPr>
            <w:tcW w:type="dxa" w:w="785"/>
          </w:tcPr>
          <w:p>
            <w:r>
              <w:t>ZJJ-001</w:t>
            </w:r>
          </w:p>
        </w:tc>
        <w:tc>
          <w:tcPr>
            <w:tcW w:type="dxa" w:w="785"/>
          </w:tcPr>
          <w:p>
            <w:r>
              <w:t>袁家界</w:t>
            </w:r>
          </w:p>
        </w:tc>
        <w:tc>
          <w:tcPr>
            <w:tcW w:type="dxa" w:w="785"/>
          </w:tcPr>
          <w:p>
            <w:r>
              <w:t>武陵源风景名胜区西北部，海拔约1074米，通过百龙天梯或徒步可达。</w:t>
            </w:r>
          </w:p>
        </w:tc>
        <w:tc>
          <w:tcPr>
            <w:tcW w:type="dxa" w:w="785"/>
          </w:tcPr>
          <w:p>
            <w:r>
              <w:t>石英砂岩峰林台地，分布乾坤柱、天下第一桥、迷魂台等观景点，峰柱高耸、沟壑纵横。</w:t>
            </w:r>
          </w:p>
        </w:tc>
        <w:tc>
          <w:tcPr>
            <w:tcW w:type="dxa" w:w="785"/>
          </w:tcPr>
          <w:p>
            <w:r>
              <w:t>地质演化形成的石英砂岩峰林地貌典型代表，因电影《阿凡达》取景而声名远播。</w:t>
            </w:r>
          </w:p>
        </w:tc>
        <w:tc>
          <w:tcPr>
            <w:tcW w:type="dxa" w:w="785"/>
          </w:tcPr>
          <w:p>
            <w:r>
              <w:t>乾坤柱（又称南天一柱）是电影《阿凡达》'哈利路亚悬浮山'原型；天下第一桥为天然石桥，迷魂台俯瞰群峰。</w:t>
            </w:r>
          </w:p>
        </w:tc>
        <w:tc>
          <w:tcPr>
            <w:tcW w:type="dxa" w:w="785"/>
          </w:tcPr>
          <w:p>
            <w:r>
              <w:t>摄影爱好者、自然观光、年轻游客</w:t>
            </w:r>
          </w:p>
        </w:tc>
        <w:tc>
          <w:tcPr>
            <w:tcW w:type="dxa" w:w="785"/>
          </w:tcPr>
          <w:p>
            <w:r>
              <w:t>3-4小时</w:t>
            </w:r>
          </w:p>
        </w:tc>
        <w:tc>
          <w:tcPr>
            <w:tcW w:type="dxa" w:w="785"/>
          </w:tcPr>
          <w:p>
            <w:r>
              <w:t>上午或雨后初晴云雾缭绕时</w:t>
            </w:r>
          </w:p>
        </w:tc>
        <w:tc>
          <w:tcPr>
            <w:tcW w:type="dxa" w:w="785"/>
          </w:tcPr>
          <w:p>
            <w:r>
              <w:t>台地步道临崖，注意安全；旺季百龙天梯排队较久，可错峰乘坐。</w:t>
            </w:r>
          </w:p>
        </w:tc>
      </w:tr>
      <w:tr>
        <w:tc>
          <w:tcPr>
            <w:tcW w:type="dxa" w:w="785"/>
          </w:tcPr>
          <w:p>
            <w:r>
              <w:t>张家界国家森林公园</w:t>
            </w:r>
          </w:p>
        </w:tc>
        <w:tc>
          <w:tcPr>
            <w:tcW w:type="dxa" w:w="785"/>
          </w:tcPr>
          <w:p>
            <w:r>
              <w:t>ZJJ-002</w:t>
            </w:r>
          </w:p>
        </w:tc>
        <w:tc>
          <w:tcPr>
            <w:tcW w:type="dxa" w:w="785"/>
          </w:tcPr>
          <w:p>
            <w:r>
              <w:t>天子山</w:t>
            </w:r>
          </w:p>
        </w:tc>
        <w:tc>
          <w:tcPr>
            <w:tcW w:type="dxa" w:w="785"/>
          </w:tcPr>
          <w:p>
            <w:r>
              <w:t>武陵源北部，海拔约1262米，可乘天子山索道上下。</w:t>
            </w:r>
          </w:p>
        </w:tc>
        <w:tc>
          <w:tcPr>
            <w:tcW w:type="dxa" w:w="785"/>
          </w:tcPr>
          <w:p>
            <w:r>
              <w:t>峰林台地观景区，含御笔峰、仙女散花、贺龙公园等景点，视野开阔。</w:t>
            </w:r>
          </w:p>
        </w:tc>
        <w:tc>
          <w:tcPr>
            <w:tcW w:type="dxa" w:w="785"/>
          </w:tcPr>
          <w:p>
            <w:r>
              <w:t>相传因土家族领袖向大坤自称'天子'而得名，是观赏峰林云海的最佳台地之一。</w:t>
            </w:r>
          </w:p>
        </w:tc>
        <w:tc>
          <w:tcPr>
            <w:tcW w:type="dxa" w:w="785"/>
          </w:tcPr>
          <w:p>
            <w:r>
              <w:t>御笔峰群峰如笔倒插；雨后云海翻涌；贺龙公园立有贺龙元帅铜像。</w:t>
            </w:r>
          </w:p>
        </w:tc>
        <w:tc>
          <w:tcPr>
            <w:tcW w:type="dxa" w:w="785"/>
          </w:tcPr>
          <w:p>
            <w:r>
              <w:t>自然观光、摄影、中老年游客</w:t>
            </w:r>
          </w:p>
        </w:tc>
        <w:tc>
          <w:tcPr>
            <w:tcW w:type="dxa" w:w="785"/>
          </w:tcPr>
          <w:p>
            <w:r>
              <w:t>3-4小时</w:t>
            </w:r>
          </w:p>
        </w:tc>
        <w:tc>
          <w:tcPr>
            <w:tcW w:type="dxa" w:w="785"/>
          </w:tcPr>
          <w:p>
            <w:r>
              <w:t>清晨看日出云海</w:t>
            </w:r>
          </w:p>
        </w:tc>
        <w:tc>
          <w:tcPr>
            <w:tcW w:type="dxa" w:w="785"/>
          </w:tcPr>
          <w:p>
            <w:r>
              <w:t>山顶气温偏低，注意保暖；索道受天气影响可能停运。</w:t>
            </w:r>
          </w:p>
        </w:tc>
      </w:tr>
      <w:tr>
        <w:tc>
          <w:tcPr>
            <w:tcW w:type="dxa" w:w="785"/>
          </w:tcPr>
          <w:p>
            <w:r>
              <w:t>张家界国家森林公园</w:t>
            </w:r>
          </w:p>
        </w:tc>
        <w:tc>
          <w:tcPr>
            <w:tcW w:type="dxa" w:w="785"/>
          </w:tcPr>
          <w:p>
            <w:r>
              <w:t>ZJJ-003</w:t>
            </w:r>
          </w:p>
        </w:tc>
        <w:tc>
          <w:tcPr>
            <w:tcW w:type="dxa" w:w="785"/>
          </w:tcPr>
          <w:p>
            <w:r>
              <w:t>金鞭溪</w:t>
            </w:r>
          </w:p>
        </w:tc>
        <w:tc>
          <w:tcPr>
            <w:tcW w:type="dxa" w:w="785"/>
          </w:tcPr>
          <w:p>
            <w:r>
              <w:t>武陵源核心，从张家界国家森林公园大门入口延伸，全长约7.5公里。</w:t>
            </w:r>
          </w:p>
        </w:tc>
        <w:tc>
          <w:tcPr>
            <w:tcW w:type="dxa" w:w="785"/>
          </w:tcPr>
          <w:p>
            <w:r>
              <w:t>峡谷溪流步道，两岸峰峦夹峙，沿溪植被茂密，含金鞭岩、紫草潭、千里相会等景点。</w:t>
            </w:r>
          </w:p>
        </w:tc>
        <w:tc>
          <w:tcPr>
            <w:tcW w:type="dxa" w:w="785"/>
          </w:tcPr>
          <w:p>
            <w:r>
              <w:t>被誉为'世界上最美丽的峡谷'，因金鞭岩形似古代金鞭而得名，溪畔有张良墓传说。</w:t>
            </w:r>
          </w:p>
        </w:tc>
        <w:tc>
          <w:tcPr>
            <w:tcW w:type="dxa" w:w="785"/>
          </w:tcPr>
          <w:p>
            <w:r>
              <w:t>沿溪平缓徒步，常见野生猕猴；金鞭岩高约350米，巍峨挺拔。</w:t>
            </w:r>
          </w:p>
        </w:tc>
        <w:tc>
          <w:tcPr>
            <w:tcW w:type="dxa" w:w="785"/>
          </w:tcPr>
          <w:p>
            <w:r>
              <w:t>亲子家庭、徒步爱好者、初次来访</w:t>
            </w:r>
          </w:p>
        </w:tc>
        <w:tc>
          <w:tcPr>
            <w:tcW w:type="dxa" w:w="785"/>
          </w:tcPr>
          <w:p>
            <w:r>
              <w:t>2-3小时</w:t>
            </w:r>
          </w:p>
        </w:tc>
        <w:tc>
          <w:tcPr>
            <w:tcW w:type="dxa" w:w="785"/>
          </w:tcPr>
          <w:p>
            <w:r>
              <w:t>春夏溪水丰盈、绿意盎然时</w:t>
            </w:r>
          </w:p>
        </w:tc>
        <w:tc>
          <w:tcPr>
            <w:tcW w:type="dxa" w:w="785"/>
          </w:tcPr>
          <w:p>
            <w:r>
              <w:t>看护好随身食物，野生猕猴可能抢食；步道较长，量力而行。</w:t>
            </w:r>
          </w:p>
        </w:tc>
      </w:tr>
      <w:tr>
        <w:tc>
          <w:tcPr>
            <w:tcW w:type="dxa" w:w="785"/>
          </w:tcPr>
          <w:p>
            <w:r>
              <w:t>张家界国家森林公园</w:t>
            </w:r>
          </w:p>
        </w:tc>
        <w:tc>
          <w:tcPr>
            <w:tcW w:type="dxa" w:w="785"/>
          </w:tcPr>
          <w:p>
            <w:r>
              <w:t>ZJJ-004</w:t>
            </w:r>
          </w:p>
        </w:tc>
        <w:tc>
          <w:tcPr>
            <w:tcW w:type="dxa" w:w="785"/>
          </w:tcPr>
          <w:p>
            <w:r>
              <w:t>黄石寨</w:t>
            </w:r>
          </w:p>
        </w:tc>
        <w:tc>
          <w:tcPr>
            <w:tcW w:type="dxa" w:w="785"/>
          </w:tcPr>
          <w:p>
            <w:r>
              <w:t>张家界国家森林公园南部，海拔约1080米，可乘黄石寨索道或徒步登顶。</w:t>
            </w:r>
          </w:p>
        </w:tc>
        <w:tc>
          <w:tcPr>
            <w:tcW w:type="dxa" w:w="785"/>
          </w:tcPr>
          <w:p>
            <w:r>
              <w:t>武陵源面积最大的凌空观景台之一，含六奇阁、摘星台、前花园等观景点。</w:t>
            </w:r>
          </w:p>
        </w:tc>
        <w:tc>
          <w:tcPr>
            <w:tcW w:type="dxa" w:w="785"/>
          </w:tcPr>
          <w:p>
            <w:r>
              <w:t>民谚'不上黄石寨，枉到张家界'，相传汉留侯张良曾隐居于此，故又名黄狮寨。</w:t>
            </w:r>
          </w:p>
        </w:tc>
        <w:tc>
          <w:tcPr>
            <w:tcW w:type="dxa" w:w="785"/>
          </w:tcPr>
          <w:p>
            <w:r>
              <w:t>顶部环线步道可360度俯瞰峰林；六奇阁陈列武陵源'山水奇、植物奇'等六奇。</w:t>
            </w:r>
          </w:p>
        </w:tc>
        <w:tc>
          <w:tcPr>
            <w:tcW w:type="dxa" w:w="785"/>
          </w:tcPr>
          <w:p>
            <w:r>
              <w:t>自然观光、摄影、家庭出游</w:t>
            </w:r>
          </w:p>
        </w:tc>
        <w:tc>
          <w:tcPr>
            <w:tcW w:type="dxa" w:w="785"/>
          </w:tcPr>
          <w:p>
            <w:r>
              <w:t>2-3小时</w:t>
            </w:r>
          </w:p>
        </w:tc>
        <w:tc>
          <w:tcPr>
            <w:tcW w:type="dxa" w:w="785"/>
          </w:tcPr>
          <w:p>
            <w:r>
              <w:t>上午光线通透时</w:t>
            </w:r>
          </w:p>
        </w:tc>
        <w:tc>
          <w:tcPr>
            <w:tcW w:type="dxa" w:w="785"/>
          </w:tcPr>
          <w:p>
            <w:r>
              <w:t>徒步登顶约需1.5小时，体力有限者建议乘索道。</w:t>
            </w:r>
          </w:p>
        </w:tc>
      </w:tr>
      <w:tr>
        <w:tc>
          <w:tcPr>
            <w:tcW w:type="dxa" w:w="785"/>
          </w:tcPr>
          <w:p>
            <w:r>
              <w:t>张家界国家森林公园</w:t>
            </w:r>
          </w:p>
        </w:tc>
        <w:tc>
          <w:tcPr>
            <w:tcW w:type="dxa" w:w="785"/>
          </w:tcPr>
          <w:p>
            <w:r>
              <w:t>ZJJ-005</w:t>
            </w:r>
          </w:p>
        </w:tc>
        <w:tc>
          <w:tcPr>
            <w:tcW w:type="dxa" w:w="785"/>
          </w:tcPr>
          <w:p>
            <w:r>
              <w:t>百龙天梯</w:t>
            </w:r>
          </w:p>
        </w:tc>
        <w:tc>
          <w:tcPr>
            <w:tcW w:type="dxa" w:w="785"/>
          </w:tcPr>
          <w:p>
            <w:r>
              <w:t>武陵源水绕四门至袁家界之间，依山崖垂直架设。</w:t>
            </w:r>
          </w:p>
        </w:tc>
        <w:tc>
          <w:tcPr>
            <w:tcW w:type="dxa" w:w="785"/>
          </w:tcPr>
          <w:p>
            <w:r>
              <w:t>户外观光电梯，运行高度约326米，双层全景观光轿厢，曾获吉尼斯世界纪录认证。</w:t>
            </w:r>
          </w:p>
        </w:tc>
        <w:tc>
          <w:tcPr>
            <w:tcW w:type="dxa" w:w="785"/>
          </w:tcPr>
          <w:p>
            <w:r>
              <w:t>被誉为'世界第一梯'，是连接谷底与袁家界台地的快速通道，体现现代工程与自然奇观的结合。</w:t>
            </w:r>
          </w:p>
        </w:tc>
        <w:tc>
          <w:tcPr>
            <w:tcW w:type="dxa" w:w="785"/>
          </w:tcPr>
          <w:p>
            <w:r>
              <w:t>约2分钟登顶，透过玻璃轿厢俯瞰峰林深谷，视觉震撼。</w:t>
            </w:r>
          </w:p>
        </w:tc>
        <w:tc>
          <w:tcPr>
            <w:tcW w:type="dxa" w:w="785"/>
          </w:tcPr>
          <w:p>
            <w:r>
              <w:t>全年龄段、不便徒步者</w:t>
            </w:r>
          </w:p>
        </w:tc>
        <w:tc>
          <w:tcPr>
            <w:tcW w:type="dxa" w:w="785"/>
          </w:tcPr>
          <w:p>
            <w:r>
              <w:t>约30分钟（含排队）</w:t>
            </w:r>
          </w:p>
        </w:tc>
        <w:tc>
          <w:tcPr>
            <w:tcW w:type="dxa" w:w="785"/>
          </w:tcPr>
          <w:p>
            <w:r>
              <w:t>避开正午客流高峰</w:t>
            </w:r>
          </w:p>
        </w:tc>
        <w:tc>
          <w:tcPr>
            <w:tcW w:type="dxa" w:w="785"/>
          </w:tcPr>
          <w:p>
            <w:r>
              <w:t>旺季排队时间较长；恐高者可量力选择徒步线路。</w:t>
            </w:r>
          </w:p>
        </w:tc>
      </w:tr>
      <w:tr>
        <w:tc>
          <w:tcPr>
            <w:tcW w:type="dxa" w:w="785"/>
          </w:tcPr>
          <w:p>
            <w:r>
              <w:t>张家界国家森林公园</w:t>
            </w:r>
          </w:p>
        </w:tc>
        <w:tc>
          <w:tcPr>
            <w:tcW w:type="dxa" w:w="785"/>
          </w:tcPr>
          <w:p>
            <w:r>
              <w:t>ZJJ-006</w:t>
            </w:r>
          </w:p>
        </w:tc>
        <w:tc>
          <w:tcPr>
            <w:tcW w:type="dxa" w:w="785"/>
          </w:tcPr>
          <w:p>
            <w:r>
              <w:t>杨家界</w:t>
            </w:r>
          </w:p>
        </w:tc>
        <w:tc>
          <w:tcPr>
            <w:tcW w:type="dxa" w:w="785"/>
          </w:tcPr>
          <w:p>
            <w:r>
              <w:t>武陵源西北部，与袁家界相邻，含乌龙寨、天波府、一步登天等景点。</w:t>
            </w:r>
          </w:p>
        </w:tc>
        <w:tc>
          <w:tcPr>
            <w:tcW w:type="dxa" w:w="785"/>
          </w:tcPr>
          <w:p>
            <w:r>
              <w:t>峰墙地貌发育典型，山势险峻，含'空中走廊''三道鬼门关'等险要步道。</w:t>
            </w:r>
          </w:p>
        </w:tc>
        <w:tc>
          <w:tcPr>
            <w:tcW w:type="dxa" w:w="785"/>
          </w:tcPr>
          <w:p>
            <w:r>
              <w:t>相传为北宋杨家将后裔聚居地，乌龙寨曾是山寨险隘，地势易守难攻。</w:t>
            </w:r>
          </w:p>
        </w:tc>
        <w:tc>
          <w:tcPr>
            <w:tcW w:type="dxa" w:w="785"/>
          </w:tcPr>
          <w:p>
            <w:r>
              <w:t>天波府峰墙叠嶂如古城；乌龙寨需穿越狭窄岩缝，惊险刺激。</w:t>
            </w:r>
          </w:p>
        </w:tc>
        <w:tc>
          <w:tcPr>
            <w:tcW w:type="dxa" w:w="785"/>
          </w:tcPr>
          <w:p>
            <w:r>
              <w:t>探险爱好者、体力较好的年轻游客</w:t>
            </w:r>
          </w:p>
        </w:tc>
        <w:tc>
          <w:tcPr>
            <w:tcW w:type="dxa" w:w="785"/>
          </w:tcPr>
          <w:p>
            <w:r>
              <w:t>3-4小时</w:t>
            </w:r>
          </w:p>
        </w:tc>
        <w:tc>
          <w:tcPr>
            <w:tcW w:type="dxa" w:w="785"/>
          </w:tcPr>
          <w:p>
            <w:r>
              <w:t>晴朗少雨时</w:t>
            </w:r>
          </w:p>
        </w:tc>
        <w:tc>
          <w:tcPr>
            <w:tcW w:type="dxa" w:w="785"/>
          </w:tcPr>
          <w:p>
            <w:r>
              <w:t>部分路段狭窄陡峭，雨天湿滑需格外小心；不建议老人小孩走险线。</w:t>
            </w:r>
          </w:p>
        </w:tc>
      </w:tr>
      <w:tr>
        <w:tc>
          <w:tcPr>
            <w:tcW w:type="dxa" w:w="785"/>
          </w:tcPr>
          <w:p>
            <w:r>
              <w:t>张家界国家森林公园</w:t>
            </w:r>
          </w:p>
        </w:tc>
        <w:tc>
          <w:tcPr>
            <w:tcW w:type="dxa" w:w="785"/>
          </w:tcPr>
          <w:p>
            <w:r>
              <w:t>ZJJ-007</w:t>
            </w:r>
          </w:p>
        </w:tc>
        <w:tc>
          <w:tcPr>
            <w:tcW w:type="dxa" w:w="785"/>
          </w:tcPr>
          <w:p>
            <w:r>
              <w:t>十里画廊</w:t>
            </w:r>
          </w:p>
        </w:tc>
        <w:tc>
          <w:tcPr>
            <w:tcW w:type="dxa" w:w="785"/>
          </w:tcPr>
          <w:p>
            <w:r>
              <w:t>武陵源索溪峪片区，谷长约5公里，设有观光小火车。</w:t>
            </w:r>
          </w:p>
        </w:tc>
        <w:tc>
          <w:tcPr>
            <w:tcW w:type="dxa" w:w="785"/>
          </w:tcPr>
          <w:p>
            <w:r>
              <w:t>峡谷峰林长廊，两侧石峰形态各异，含采药老人、三姐妹峰、向王观书等象形景观。</w:t>
            </w:r>
          </w:p>
        </w:tc>
        <w:tc>
          <w:tcPr>
            <w:tcW w:type="dxa" w:w="785"/>
          </w:tcPr>
          <w:p>
            <w:r>
              <w:t>因峡谷两岸峰林连绵如天然画卷而得名，是武陵源象形山石的集中展示带。</w:t>
            </w:r>
          </w:p>
        </w:tc>
        <w:tc>
          <w:tcPr>
            <w:tcW w:type="dxa" w:w="785"/>
          </w:tcPr>
          <w:p>
            <w:r>
              <w:t>可乘小火车或步行游览；'采药老人'石峰惟妙惟肖，是经典打卡点。</w:t>
            </w:r>
          </w:p>
        </w:tc>
        <w:tc>
          <w:tcPr>
            <w:tcW w:type="dxa" w:w="785"/>
          </w:tcPr>
          <w:p>
            <w:r>
              <w:t>亲子家庭、中老年游客、休闲观光</w:t>
            </w:r>
          </w:p>
        </w:tc>
        <w:tc>
          <w:tcPr>
            <w:tcW w:type="dxa" w:w="785"/>
          </w:tcPr>
          <w:p>
            <w:r>
              <w:t>1.5-2小时</w:t>
            </w:r>
          </w:p>
        </w:tc>
        <w:tc>
          <w:tcPr>
            <w:tcW w:type="dxa" w:w="785"/>
          </w:tcPr>
          <w:p>
            <w:r>
              <w:t>上午或傍晚光线柔和时</w:t>
            </w:r>
          </w:p>
        </w:tc>
        <w:tc>
          <w:tcPr>
            <w:tcW w:type="dxa" w:w="785"/>
          </w:tcPr>
          <w:p>
            <w:r>
              <w:t>小火车单独收费；徒步往返约需2小时。</w:t>
            </w:r>
          </w:p>
        </w:tc>
      </w:tr>
      <w:tr>
        <w:tc>
          <w:tcPr>
            <w:tcW w:type="dxa" w:w="785"/>
          </w:tcPr>
          <w:p>
            <w:r>
              <w:t>张家界国家森林公园</w:t>
            </w:r>
          </w:p>
        </w:tc>
        <w:tc>
          <w:tcPr>
            <w:tcW w:type="dxa" w:w="785"/>
          </w:tcPr>
          <w:p>
            <w:r>
              <w:t>ZJJ-008</w:t>
            </w:r>
          </w:p>
        </w:tc>
        <w:tc>
          <w:tcPr>
            <w:tcW w:type="dxa" w:w="785"/>
          </w:tcPr>
          <w:p>
            <w:r>
              <w:t>神堂湾</w:t>
            </w:r>
          </w:p>
        </w:tc>
        <w:tc>
          <w:tcPr>
            <w:tcW w:type="dxa" w:w="785"/>
          </w:tcPr>
          <w:p>
            <w:r>
              <w:t>天子山景区一侧，是一处深陷的峡谷洼地，仅可临崖观景。</w:t>
            </w:r>
          </w:p>
        </w:tc>
        <w:tc>
          <w:tcPr>
            <w:tcW w:type="dxa" w:w="785"/>
          </w:tcPr>
          <w:p>
            <w:r>
              <w:t>幽深峰林洼地，云雾常年缭绕，谷底茂林深不见底，被列为未开发禁入区。</w:t>
            </w:r>
          </w:p>
        </w:tc>
        <w:tc>
          <w:tcPr>
            <w:tcW w:type="dxa" w:w="785"/>
          </w:tcPr>
          <w:p>
            <w:r>
              <w:t>当地流传向大坤兵败坠崖的传说，因地形幽秘、气象多变而被称为'神秘之地'。</w:t>
            </w:r>
          </w:p>
        </w:tc>
        <w:tc>
          <w:tcPr>
            <w:tcW w:type="dxa" w:w="785"/>
          </w:tcPr>
          <w:p>
            <w:r>
              <w:t>观景台俯瞰云雾深谷，神秘苍茫，是天子山线的隐秘看点。</w:t>
            </w:r>
          </w:p>
        </w:tc>
        <w:tc>
          <w:tcPr>
            <w:tcW w:type="dxa" w:w="785"/>
          </w:tcPr>
          <w:p>
            <w:r>
              <w:t>自然观光、喜好幽静的游客</w:t>
            </w:r>
          </w:p>
        </w:tc>
        <w:tc>
          <w:tcPr>
            <w:tcW w:type="dxa" w:w="785"/>
          </w:tcPr>
          <w:p>
            <w:r>
              <w:t>约30分钟</w:t>
            </w:r>
          </w:p>
        </w:tc>
        <w:tc>
          <w:tcPr>
            <w:tcW w:type="dxa" w:w="785"/>
          </w:tcPr>
          <w:p>
            <w:r>
              <w:t>云雾天气更显神秘</w:t>
            </w:r>
          </w:p>
        </w:tc>
        <w:tc>
          <w:tcPr>
            <w:tcW w:type="dxa" w:w="785"/>
          </w:tcPr>
          <w:p>
            <w:r>
              <w:t>严禁翻越护栏进入谷底；崖边观景注意安全。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