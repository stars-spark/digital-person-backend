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北京故宫博物院 景点结构化数据集</w:t>
      </w:r>
    </w:p>
    <w:p>
      <w:pPr>
        <w:spacing w:after="120"/>
      </w:pPr>
      <w:r>
        <w:t>景区：北京故宫博物院 | 导游角色：故宫小明 | 景点数量：8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景区名称</w:t>
            </w:r>
          </w:p>
        </w:tc>
        <w:tc>
          <w:tcPr>
            <w:tcW w:type="dxa" w:w="785"/>
          </w:tcPr>
          <w:p>
            <w:r>
              <w:t>景点ID</w:t>
            </w:r>
          </w:p>
        </w:tc>
        <w:tc>
          <w:tcPr>
            <w:tcW w:type="dxa" w:w="785"/>
          </w:tcPr>
          <w:p>
            <w:r>
              <w:t>景点名称</w:t>
            </w:r>
          </w:p>
        </w:tc>
        <w:tc>
          <w:tcPr>
            <w:tcW w:type="dxa" w:w="785"/>
          </w:tcPr>
          <w:p>
            <w:r>
              <w:t>具体位置</w:t>
            </w:r>
          </w:p>
        </w:tc>
        <w:tc>
          <w:tcPr>
            <w:tcW w:type="dxa" w:w="785"/>
          </w:tcPr>
          <w:p>
            <w:r>
              <w:t>建筑/景观参数</w:t>
            </w:r>
          </w:p>
        </w:tc>
        <w:tc>
          <w:tcPr>
            <w:tcW w:type="dxa" w:w="785"/>
          </w:tcPr>
          <w:p>
            <w:r>
              <w:t>文化内涵/历史背景</w:t>
            </w:r>
          </w:p>
        </w:tc>
        <w:tc>
          <w:tcPr>
            <w:tcW w:type="dxa" w:w="785"/>
          </w:tcPr>
          <w:p>
            <w:r>
              <w:t>游玩亮点/推荐活动</w:t>
            </w:r>
          </w:p>
        </w:tc>
        <w:tc>
          <w:tcPr>
            <w:tcW w:type="dxa" w:w="785"/>
          </w:tcPr>
          <w:p>
            <w:r>
              <w:t>适合人群</w:t>
            </w:r>
          </w:p>
        </w:tc>
        <w:tc>
          <w:tcPr>
            <w:tcW w:type="dxa" w:w="785"/>
          </w:tcPr>
          <w:p>
            <w:r>
              <w:t>游玩时长建议</w:t>
            </w:r>
          </w:p>
        </w:tc>
        <w:tc>
          <w:tcPr>
            <w:tcW w:type="dxa" w:w="785"/>
          </w:tcPr>
          <w:p>
            <w:r>
              <w:t>最佳游览时间</w:t>
            </w:r>
          </w:p>
        </w:tc>
        <w:tc>
          <w:tcPr>
            <w:tcW w:type="dxa" w:w="785"/>
          </w:tcPr>
          <w:p>
            <w:r>
              <w:t>注意事项</w:t>
            </w:r>
          </w:p>
        </w:tc>
      </w:tr>
      <w:tr>
        <w:tc>
          <w:tcPr>
            <w:tcW w:type="dxa" w:w="785"/>
          </w:tcPr>
          <w:p>
            <w:r>
              <w:t>故宫</w:t>
            </w:r>
          </w:p>
        </w:tc>
        <w:tc>
          <w:tcPr>
            <w:tcW w:type="dxa" w:w="785"/>
          </w:tcPr>
          <w:p>
            <w:r>
              <w:t>GG-001</w:t>
            </w:r>
          </w:p>
        </w:tc>
        <w:tc>
          <w:tcPr>
            <w:tcW w:type="dxa" w:w="785"/>
          </w:tcPr>
          <w:p>
            <w:r>
              <w:t>太和殿</w:t>
            </w:r>
          </w:p>
        </w:tc>
        <w:tc>
          <w:tcPr>
            <w:tcW w:type="dxa" w:w="785"/>
          </w:tcPr>
          <w:p>
            <w:r>
              <w:t>故宫中轴线中部，三台基之上，俗称"金銮殿"</w:t>
            </w:r>
          </w:p>
        </w:tc>
        <w:tc>
          <w:tcPr>
            <w:tcW w:type="dxa" w:w="785"/>
          </w:tcPr>
          <w:p>
            <w:r>
              <w:t>面阔11间，进深5间；建筑面积2377平方米；高26.92米；台基高8.13米；殿内面积约2400平方米，可容纳近千人</w:t>
            </w:r>
          </w:p>
        </w:tc>
        <w:tc>
          <w:tcPr>
            <w:tcW w:type="dxa" w:w="785"/>
          </w:tcPr>
          <w:p>
            <w:r>
              <w:t>太和殿是明清两代举行重大典礼的场所，包括皇帝即位、大婚、册封、出征等国家大典。"太和"二字取自《周易》"保合大和"，意为天下和谐。殿内设皇帝宝座，宝座后有七扇雕龙屏风，头顶悬"建极绥猷"匾额及轩辕镜，是权力核心的象征。太和殿代表中国古代木构建筑最高规格与最高技艺。</w:t>
            </w:r>
          </w:p>
        </w:tc>
        <w:tc>
          <w:tcPr>
            <w:tcW w:type="dxa" w:w="785"/>
          </w:tcPr>
          <w:p>
            <w:r>
              <w:t>欣赏现存最大木构建筑之美；了解皇帝大典礼仪；感受皇权庄严气势；观察屋顶11个脊兽（最高规格）</w:t>
            </w:r>
          </w:p>
        </w:tc>
        <w:tc>
          <w:tcPr>
            <w:tcW w:type="dxa" w:w="785"/>
          </w:tcPr>
          <w:p>
            <w:r>
              <w:t>所有游客</w:t>
            </w:r>
          </w:p>
        </w:tc>
        <w:tc>
          <w:tcPr>
            <w:tcW w:type="dxa" w:w="785"/>
          </w:tcPr>
          <w:p>
            <w:r>
              <w:t>30-45分钟</w:t>
            </w:r>
          </w:p>
        </w:tc>
        <w:tc>
          <w:tcPr>
            <w:tcW w:type="dxa" w:w="785"/>
          </w:tcPr>
          <w:p>
            <w:r>
              <w:t>上午9-11时光线最佳；避免正午逆光</w:t>
            </w:r>
          </w:p>
        </w:tc>
        <w:tc>
          <w:tcPr>
            <w:tcW w:type="dxa" w:w="785"/>
          </w:tcPr>
          <w:p>
            <w:r>
              <w:t>殿内不可入内参观，可在外围绕行；购买讲解耳机或跟团可获更丰富的历史信息</w:t>
            </w:r>
          </w:p>
        </w:tc>
      </w:tr>
      <w:tr>
        <w:tc>
          <w:tcPr>
            <w:tcW w:type="dxa" w:w="785"/>
          </w:tcPr>
          <w:p>
            <w:r>
              <w:t>故宫</w:t>
            </w:r>
          </w:p>
        </w:tc>
        <w:tc>
          <w:tcPr>
            <w:tcW w:type="dxa" w:w="785"/>
          </w:tcPr>
          <w:p>
            <w:r>
              <w:t>GG-002</w:t>
            </w:r>
          </w:p>
        </w:tc>
        <w:tc>
          <w:tcPr>
            <w:tcW w:type="dxa" w:w="785"/>
          </w:tcPr>
          <w:p>
            <w:r>
              <w:t>乾清宫</w:t>
            </w:r>
          </w:p>
        </w:tc>
        <w:tc>
          <w:tcPr>
            <w:tcW w:type="dxa" w:w="785"/>
          </w:tcPr>
          <w:p>
            <w:r>
              <w:t>内廷中路，坤宁宫以北，三大殿之后</w:t>
            </w:r>
          </w:p>
        </w:tc>
        <w:tc>
          <w:tcPr>
            <w:tcW w:type="dxa" w:w="785"/>
          </w:tcPr>
          <w:p>
            <w:r>
              <w:t>面阔9间，进深5间，建筑面积约1400平方米；高20米；殿内悬"正大光明"匾额</w:t>
            </w:r>
          </w:p>
        </w:tc>
        <w:tc>
          <w:tcPr>
            <w:tcW w:type="dxa" w:w="785"/>
          </w:tcPr>
          <w:p>
            <w:r>
              <w:t>乾清宫是明代皇帝的寝宫，亦是处理政务、召见大臣之所。清代康熙皇帝将"正大光明"匾挂于此，匾额之后藏存皇太子名单密函，以防储位之争——即著名的"秘密立储制度"。每逢元旦、灯节等节日，皇帝在此接受朝贺并举行家宴。</w:t>
            </w:r>
          </w:p>
        </w:tc>
        <w:tc>
          <w:tcPr>
            <w:tcW w:type="dxa" w:w="785"/>
          </w:tcPr>
          <w:p>
            <w:r>
              <w:t>了解"正大光明"秘密立储制度；感受皇帝内廷生活空间；观察内廷建筑与外朝的风格差异</w:t>
            </w:r>
          </w:p>
        </w:tc>
        <w:tc>
          <w:tcPr>
            <w:tcW w:type="dxa" w:w="785"/>
          </w:tcPr>
          <w:p>
            <w:r>
              <w:t>历史爱好者</w:t>
            </w:r>
          </w:p>
        </w:tc>
        <w:tc>
          <w:tcPr>
            <w:tcW w:type="dxa" w:w="785"/>
          </w:tcPr>
          <w:p>
            <w:r>
              <w:t>20-30分钟</w:t>
            </w:r>
          </w:p>
        </w:tc>
        <w:tc>
          <w:tcPr>
            <w:tcW w:type="dxa" w:w="785"/>
          </w:tcPr>
          <w:p>
            <w:r>
              <w:t>全天均可；下午光线从西侧照入，氛围更佳</w:t>
            </w:r>
          </w:p>
        </w:tc>
        <w:tc>
          <w:tcPr>
            <w:tcW w:type="dxa" w:w="785"/>
          </w:tcPr>
          <w:p>
            <w:r>
              <w:t>从保和殿向北穿越乾清门即可到达；此区域是游览重点，人流量较大</w:t>
            </w:r>
          </w:p>
        </w:tc>
      </w:tr>
      <w:tr>
        <w:tc>
          <w:tcPr>
            <w:tcW w:type="dxa" w:w="785"/>
          </w:tcPr>
          <w:p>
            <w:r>
              <w:t>故宫</w:t>
            </w:r>
          </w:p>
        </w:tc>
        <w:tc>
          <w:tcPr>
            <w:tcW w:type="dxa" w:w="785"/>
          </w:tcPr>
          <w:p>
            <w:r>
              <w:t>GG-003</w:t>
            </w:r>
          </w:p>
        </w:tc>
        <w:tc>
          <w:tcPr>
            <w:tcW w:type="dxa" w:w="785"/>
          </w:tcPr>
          <w:p>
            <w:r>
              <w:t>珍宝馆（养性殿区域）</w:t>
            </w:r>
          </w:p>
        </w:tc>
        <w:tc>
          <w:tcPr>
            <w:tcW w:type="dxa" w:w="785"/>
          </w:tcPr>
          <w:p>
            <w:r>
              <w:t>故宫东路，宁寿宫花园内</w:t>
            </w:r>
          </w:p>
        </w:tc>
        <w:tc>
          <w:tcPr>
            <w:tcW w:type="dxa" w:w="785"/>
          </w:tcPr>
          <w:p>
            <w:r>
              <w:t>展出文物约1500件，含珠宝、金银器、玉器等；宁寿宫建筑群建于清乾隆三十七年（1772年），面积约4600平方米</w:t>
            </w:r>
          </w:p>
        </w:tc>
        <w:tc>
          <w:tcPr>
            <w:tcW w:type="dxa" w:w="785"/>
          </w:tcPr>
          <w:p>
            <w:r>
              <w:t>珍宝馆位于清乾隆为退位后颐养所建的"太上皇宫"内，陈列着皇室最精美的珍宝。展品包括金嵌珍珠天球仪、各色玉雕、金银器皿及皇帝御用礼器等国宝，代表清代工艺最高水准。其中镶嵌2400余颗宝石的"金嵌珍珠宝石朝冠"堪称无价之宝。</w:t>
            </w:r>
          </w:p>
        </w:tc>
        <w:tc>
          <w:tcPr>
            <w:tcW w:type="dxa" w:w="785"/>
          </w:tcPr>
          <w:p>
            <w:r>
              <w:t>近距离欣赏皇家珠宝珍藏；了解清代工艺美术巅峰；参观精美的乾隆花园建筑</w:t>
            </w:r>
          </w:p>
        </w:tc>
        <w:tc>
          <w:tcPr>
            <w:tcW w:type="dxa" w:w="785"/>
          </w:tcPr>
          <w:p>
            <w:r>
              <w:t>文物爱好者、工艺美术爱好者</w:t>
            </w:r>
          </w:p>
        </w:tc>
        <w:tc>
          <w:tcPr>
            <w:tcW w:type="dxa" w:w="785"/>
          </w:tcPr>
          <w:p>
            <w:r>
              <w:t>1-1.5小时</w:t>
            </w:r>
          </w:p>
        </w:tc>
        <w:tc>
          <w:tcPr>
            <w:tcW w:type="dxa" w:w="785"/>
          </w:tcPr>
          <w:p>
            <w:r>
              <w:t>建议安排在上午，避开下午人流高峰</w:t>
            </w:r>
          </w:p>
        </w:tc>
        <w:tc>
          <w:tcPr>
            <w:tcW w:type="dxa" w:w="785"/>
          </w:tcPr>
          <w:p>
            <w:r>
              <w:t>另售门票10元；文物精致，需放慢脚步仔细欣赏；禁止使用闪光灯拍照</w:t>
            </w:r>
          </w:p>
        </w:tc>
      </w:tr>
      <w:tr>
        <w:tc>
          <w:tcPr>
            <w:tcW w:type="dxa" w:w="785"/>
          </w:tcPr>
          <w:p>
            <w:r>
              <w:t>故宫</w:t>
            </w:r>
          </w:p>
        </w:tc>
        <w:tc>
          <w:tcPr>
            <w:tcW w:type="dxa" w:w="785"/>
          </w:tcPr>
          <w:p>
            <w:r>
              <w:t>GG-004</w:t>
            </w:r>
          </w:p>
        </w:tc>
        <w:tc>
          <w:tcPr>
            <w:tcW w:type="dxa" w:w="785"/>
          </w:tcPr>
          <w:p>
            <w:r>
              <w:t>御花园</w:t>
            </w:r>
          </w:p>
        </w:tc>
        <w:tc>
          <w:tcPr>
            <w:tcW w:type="dxa" w:w="785"/>
          </w:tcPr>
          <w:p>
            <w:r>
              <w:t>故宫中轴线北端，坤宁宫以北，神武门以南</w:t>
            </w:r>
          </w:p>
        </w:tc>
        <w:tc>
          <w:tcPr>
            <w:tcW w:type="dxa" w:w="785"/>
          </w:tcPr>
          <w:p>
            <w:r>
              <w:t>面积约12000平方米；种植古树名木160余株，树龄最长超500年；建筑共20余座</w:t>
            </w:r>
          </w:p>
        </w:tc>
        <w:tc>
          <w:tcPr>
            <w:tcW w:type="dxa" w:w="785"/>
          </w:tcPr>
          <w:p>
            <w:r>
              <w:t>御花园是明清两代帝后的休闲游乐场所，建于明永乐十八年（1420年）。园内以对称格局布置亭台楼阁、奇石假山、古树名花，体现了中国传统园林"虽由人作，宛若天开"的美学追求。园中有钦安殿供奉玄天上帝，是故宫中唯一供奉道教神明的建筑。</w:t>
            </w:r>
          </w:p>
        </w:tc>
        <w:tc>
          <w:tcPr>
            <w:tcW w:type="dxa" w:w="785"/>
          </w:tcPr>
          <w:p>
            <w:r>
              <w:t>欣赏500年古树苍松翠柏；参观精巧的叠石假山；品味皇家园林意境；拍摄故宫内难得的自然景观</w:t>
            </w:r>
          </w:p>
        </w:tc>
        <w:tc>
          <w:tcPr>
            <w:tcW w:type="dxa" w:w="785"/>
          </w:tcPr>
          <w:p>
            <w:r>
              <w:t>所有游客</w:t>
            </w:r>
          </w:p>
        </w:tc>
        <w:tc>
          <w:tcPr>
            <w:tcW w:type="dxa" w:w="785"/>
          </w:tcPr>
          <w:p>
            <w:r>
              <w:t>30-45分钟</w:t>
            </w:r>
          </w:p>
        </w:tc>
        <w:tc>
          <w:tcPr>
            <w:tcW w:type="dxa" w:w="785"/>
          </w:tcPr>
          <w:p>
            <w:r>
              <w:t>春季（牡丹盛开）；秋季（枫叶红透）</w:t>
            </w:r>
          </w:p>
        </w:tc>
        <w:tc>
          <w:tcPr>
            <w:tcW w:type="dxa" w:w="785"/>
          </w:tcPr>
          <w:p>
            <w:r>
              <w:t>游览故宫全程的最后一站，可在此稍作休息再从神武门离开</w:t>
            </w:r>
          </w:p>
        </w:tc>
      </w:tr>
      <w:tr>
        <w:tc>
          <w:tcPr>
            <w:tcW w:type="dxa" w:w="785"/>
          </w:tcPr>
          <w:p>
            <w:r>
              <w:t>故宫</w:t>
            </w:r>
          </w:p>
        </w:tc>
        <w:tc>
          <w:tcPr>
            <w:tcW w:type="dxa" w:w="785"/>
          </w:tcPr>
          <w:p>
            <w:r>
              <w:t>GG-005</w:t>
            </w:r>
          </w:p>
        </w:tc>
        <w:tc>
          <w:tcPr>
            <w:tcW w:type="dxa" w:w="785"/>
          </w:tcPr>
          <w:p>
            <w:r>
              <w:t>钟表馆（奉先殿）</w:t>
            </w:r>
          </w:p>
        </w:tc>
        <w:tc>
          <w:tcPr>
            <w:tcW w:type="dxa" w:w="785"/>
          </w:tcPr>
          <w:p>
            <w:r>
              <w:t>故宫东路，东六宫南侧</w:t>
            </w:r>
          </w:p>
        </w:tc>
        <w:tc>
          <w:tcPr>
            <w:tcW w:type="dxa" w:w="785"/>
          </w:tcPr>
          <w:p>
            <w:r>
              <w:t>展出钟表约300件，以清代宫廷收藏为主；最大展品高约2米；部分钟表每天定时演示运转</w:t>
            </w:r>
          </w:p>
        </w:tc>
        <w:tc>
          <w:tcPr>
            <w:tcW w:type="dxa" w:w="785"/>
          </w:tcPr>
          <w:p>
            <w:r>
              <w:t>故宫收藏的钟表是世界最重要的古钟表收藏之一，涵盖18-19世纪中西方精湛钟表制造工艺。展品包括来自英国、法国、瑞士及中国的精美座钟、挂钟和怀表，其中不少为专为清代宫廷定制的珍品。许多钟表将计时功能与音乐、机械玩偶、自动演奏相结合，工艺令人叹为观止。</w:t>
            </w:r>
          </w:p>
        </w:tc>
        <w:tc>
          <w:tcPr>
            <w:tcW w:type="dxa" w:w="785"/>
          </w:tcPr>
          <w:p>
            <w:r>
              <w:t>观看精美机械钟表运转表演（每天10:00和14:00）；欣赏中西方工艺融合的杰作；了解清代宫廷对西方科技的热情</w:t>
            </w:r>
          </w:p>
        </w:tc>
        <w:tc>
          <w:tcPr>
            <w:tcW w:type="dxa" w:w="785"/>
          </w:tcPr>
          <w:p>
            <w:r>
              <w:t>工艺爱好者、钟表收藏爱好者</w:t>
            </w:r>
          </w:p>
        </w:tc>
        <w:tc>
          <w:tcPr>
            <w:tcW w:type="dxa" w:w="785"/>
          </w:tcPr>
          <w:p>
            <w:r>
              <w:t>1小时</w:t>
            </w:r>
          </w:p>
        </w:tc>
        <w:tc>
          <w:tcPr>
            <w:tcW w:type="dxa" w:w="785"/>
          </w:tcPr>
          <w:p>
            <w:r>
              <w:t>10:00或14:00前往，观看钟表整点演示</w:t>
            </w:r>
          </w:p>
        </w:tc>
        <w:tc>
          <w:tcPr>
            <w:tcW w:type="dxa" w:w="785"/>
          </w:tcPr>
          <w:p>
            <w:r>
              <w:t>另售门票10元；不可错过整点表演；建议提前10分钟到达演示区域</w:t>
            </w:r>
          </w:p>
        </w:tc>
      </w:tr>
      <w:tr>
        <w:tc>
          <w:tcPr>
            <w:tcW w:type="dxa" w:w="785"/>
          </w:tcPr>
          <w:p>
            <w:r>
              <w:t>故宫</w:t>
            </w:r>
          </w:p>
        </w:tc>
        <w:tc>
          <w:tcPr>
            <w:tcW w:type="dxa" w:w="785"/>
          </w:tcPr>
          <w:p>
            <w:r>
              <w:t>GG-006</w:t>
            </w:r>
          </w:p>
        </w:tc>
        <w:tc>
          <w:tcPr>
            <w:tcW w:type="dxa" w:w="785"/>
          </w:tcPr>
          <w:p>
            <w:r>
              <w:t>午门</w:t>
            </w:r>
          </w:p>
        </w:tc>
        <w:tc>
          <w:tcPr>
            <w:tcW w:type="dxa" w:w="785"/>
          </w:tcPr>
          <w:p>
            <w:r>
              <w:t>故宫南大门，天安门以北约900米</w:t>
            </w:r>
          </w:p>
        </w:tc>
        <w:tc>
          <w:tcPr>
            <w:tcW w:type="dxa" w:w="785"/>
          </w:tcPr>
          <w:p>
            <w:r>
              <w:t>城楼高35.6米，加台基总高37.95米；正面开三门，两侧各有掖门，共五个门洞；形制为"凹"字形</w:t>
            </w:r>
          </w:p>
        </w:tc>
        <w:tc>
          <w:tcPr>
            <w:tcW w:type="dxa" w:w="785"/>
          </w:tcPr>
          <w:p>
            <w:r>
              <w:t>午门是故宫的正南大门，也是明清两代皇帝宣读诏令、献俘、处决的重要场所。"推出午门斩首"虽多为戏说，但午门确实具有极高的礼制地位。城楼上设有钟鼓楼，每逢朝会，钟鼓齐鸣以示皇帝上朝。午门现为故宫举办大型特展的主要展览场地。</w:t>
            </w:r>
          </w:p>
        </w:tc>
        <w:tc>
          <w:tcPr>
            <w:tcW w:type="dxa" w:w="785"/>
          </w:tcPr>
          <w:p>
            <w:r>
              <w:t>感受故宫入口的宏大气势；登上城楼俯瞰广场；参观午门举办的特别展览</w:t>
            </w:r>
          </w:p>
        </w:tc>
        <w:tc>
          <w:tcPr>
            <w:tcW w:type="dxa" w:w="785"/>
          </w:tcPr>
          <w:p>
            <w:r>
              <w:t>所有游客</w:t>
            </w:r>
          </w:p>
        </w:tc>
        <w:tc>
          <w:tcPr>
            <w:tcW w:type="dxa" w:w="785"/>
          </w:tcPr>
          <w:p>
            <w:r>
              <w:t>20-30分钟</w:t>
            </w:r>
          </w:p>
        </w:tc>
        <w:tc>
          <w:tcPr>
            <w:tcW w:type="dxa" w:w="785"/>
          </w:tcPr>
          <w:p>
            <w:r>
              <w:t>清晨入场时；特展期间</w:t>
            </w:r>
          </w:p>
        </w:tc>
        <w:tc>
          <w:tcPr>
            <w:tcW w:type="dxa" w:w="785"/>
          </w:tcPr>
          <w:p>
            <w:r>
              <w:t>午门是入场必经之地；城楼有时举办特展（另行购票）；此处是拍摄故宫全景的最佳位置之一</w:t>
            </w:r>
          </w:p>
        </w:tc>
      </w:tr>
      <w:tr>
        <w:tc>
          <w:tcPr>
            <w:tcW w:type="dxa" w:w="785"/>
          </w:tcPr>
          <w:p>
            <w:r>
              <w:t>故宫</w:t>
            </w:r>
          </w:p>
        </w:tc>
        <w:tc>
          <w:tcPr>
            <w:tcW w:type="dxa" w:w="785"/>
          </w:tcPr>
          <w:p>
            <w:r>
              <w:t>GG-007</w:t>
            </w:r>
          </w:p>
        </w:tc>
        <w:tc>
          <w:tcPr>
            <w:tcW w:type="dxa" w:w="785"/>
          </w:tcPr>
          <w:p>
            <w:r>
              <w:t>养心殿</w:t>
            </w:r>
          </w:p>
        </w:tc>
        <w:tc>
          <w:tcPr>
            <w:tcW w:type="dxa" w:w="785"/>
          </w:tcPr>
          <w:p>
            <w:r>
              <w:t>故宫西路，乾清宫以西</w:t>
            </w:r>
          </w:p>
        </w:tc>
        <w:tc>
          <w:tcPr>
            <w:tcW w:type="dxa" w:w="785"/>
          </w:tcPr>
          <w:p>
            <w:r>
              <w:t>建筑面积约640平方米；设有东西暖阁，分别为皇帝起居与处理政务之所；包含皇帝卧室约20平方米</w:t>
            </w:r>
          </w:p>
        </w:tc>
        <w:tc>
          <w:tcPr>
            <w:tcW w:type="dxa" w:w="785"/>
          </w:tcPr>
          <w:p>
            <w:r>
              <w:t>养心殿自雍正皇帝起成为清代最重要的政治中心，此后8位皇帝均在此居住理政，长达近200年。著名的"垂帘听政"即发生于此——慈禧太后和慈安太后的御座设在小皇帝宝座后方帘幕之后，以此干预朝政。养心殿的造办处还是清代最高水准工艺品的制作中心。目前正在修缮，预计2024年后对外开放。</w:t>
            </w:r>
          </w:p>
        </w:tc>
        <w:tc>
          <w:tcPr>
            <w:tcW w:type="dxa" w:w="785"/>
          </w:tcPr>
          <w:p>
            <w:r>
              <w:t>了解清代实际政治核心；参观"垂帘听政"历史现场；欣赏极其精美的室内陈设</w:t>
            </w:r>
          </w:p>
        </w:tc>
        <w:tc>
          <w:tcPr>
            <w:tcW w:type="dxa" w:w="785"/>
          </w:tcPr>
          <w:p>
            <w:r>
              <w:t>历史爱好者</w:t>
            </w:r>
          </w:p>
        </w:tc>
        <w:tc>
          <w:tcPr>
            <w:tcW w:type="dxa" w:w="785"/>
          </w:tcPr>
          <w:p>
            <w:r>
              <w:t>30-45分钟</w:t>
            </w:r>
          </w:p>
        </w:tc>
        <w:tc>
          <w:tcPr>
            <w:tcW w:type="dxa" w:w="785"/>
          </w:tcPr>
          <w:p>
            <w:r>
              <w:t>确认当年是否已对外开放</w:t>
            </w:r>
          </w:p>
        </w:tc>
        <w:tc>
          <w:tcPr>
            <w:tcW w:type="dxa" w:w="785"/>
          </w:tcPr>
          <w:p>
            <w:r>
              <w:t>曾长期修缮，开放状态请在购票前确认；室内文物精美，建议借用讲解设备</w:t>
            </w:r>
          </w:p>
        </w:tc>
      </w:tr>
      <w:tr>
        <w:tc>
          <w:tcPr>
            <w:tcW w:type="dxa" w:w="785"/>
          </w:tcPr>
          <w:p>
            <w:r>
              <w:t>故宫</w:t>
            </w:r>
          </w:p>
        </w:tc>
        <w:tc>
          <w:tcPr>
            <w:tcW w:type="dxa" w:w="785"/>
          </w:tcPr>
          <w:p>
            <w:r>
              <w:t>GG-008</w:t>
            </w:r>
          </w:p>
        </w:tc>
        <w:tc>
          <w:tcPr>
            <w:tcW w:type="dxa" w:w="785"/>
          </w:tcPr>
          <w:p>
            <w:r>
              <w:t>神武门</w:t>
            </w:r>
          </w:p>
        </w:tc>
        <w:tc>
          <w:tcPr>
            <w:tcW w:type="dxa" w:w="785"/>
          </w:tcPr>
          <w:p>
            <w:r>
              <w:t>故宫北门，景山公园南侧</w:t>
            </w:r>
          </w:p>
        </w:tc>
        <w:tc>
          <w:tcPr>
            <w:tcW w:type="dxa" w:w="785"/>
          </w:tcPr>
          <w:p>
            <w:r>
              <w:t>城楼高31米；开有三个门洞；清代御用船只可经北护城河抵达神武门</w:t>
            </w:r>
          </w:p>
        </w:tc>
        <w:tc>
          <w:tcPr>
            <w:tcW w:type="dxa" w:w="785"/>
          </w:tcPr>
          <w:p>
            <w:r>
              <w:t>神武门是故宫的北门，历史上是宫廷日常出入的主要通道，皇后嫔妃选秀入宫均由神武门进入。1924年溥仪被驱逐出宫，亦由此门离开，标志着中国帝制时代的彻底终结。现神武门是故宫主要出口，城楼上设有故宫全景观赏平台和"故宫博物院"院名匾额。</w:t>
            </w:r>
          </w:p>
        </w:tc>
        <w:tc>
          <w:tcPr>
            <w:tcW w:type="dxa" w:w="785"/>
          </w:tcPr>
          <w:p>
            <w:r>
              <w:t>登上城楼俯瞰故宫北部与景山全景；参观城门楼历史展示；了解溥仪出走的历史节点</w:t>
            </w:r>
          </w:p>
        </w:tc>
        <w:tc>
          <w:tcPr>
            <w:tcW w:type="dxa" w:w="785"/>
          </w:tcPr>
          <w:p>
            <w:r>
              <w:t>所有游客（离场时参观）</w:t>
            </w:r>
          </w:p>
        </w:tc>
        <w:tc>
          <w:tcPr>
            <w:tcW w:type="dxa" w:w="785"/>
          </w:tcPr>
          <w:p>
            <w:r>
              <w:t>15-20分钟</w:t>
            </w:r>
          </w:p>
        </w:tc>
        <w:tc>
          <w:tcPr>
            <w:tcW w:type="dxa" w:w="785"/>
          </w:tcPr>
          <w:p>
            <w:r>
              <w:t>秋季景山层林尽染时，北望景山格外壮美</w:t>
            </w:r>
          </w:p>
        </w:tc>
        <w:tc>
          <w:tcPr>
            <w:tcW w:type="dxa" w:w="785"/>
          </w:tcPr>
          <w:p>
            <w:r>
              <w:t>故宫北出口，建议游览结束后登楼回望故宫全景再离开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