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敦煌莫高窟：历史、文化、景点特色与个性化游览指南</w:t>
      </w:r>
    </w:p>
    <w:p>
      <w:pPr>
        <w:pStyle w:val="Heading1"/>
      </w:pPr>
      <w:r>
        <w:t>景区简介</w:t>
      </w:r>
    </w:p>
    <w:p>
      <w:r>
        <w:t>敦煌莫高窟俗称千佛洞，位于甘肃省敦煌市东南鸣沙山东麓的崖壁上，是世界上现存规模最大、内容最丰富的佛教艺术圣地，国家5A级旅游景区。1987年被联合国教科文组织列入《世界遗产名录》。现存洞窟735个，保存壁画约4.5万平方米、彩塑两千余身，被誉为'墙壁上的博物馆'。</w:t>
      </w:r>
    </w:p>
    <w:p>
      <w:pPr>
        <w:pStyle w:val="Heading1"/>
      </w:pPr>
      <w:r>
        <w:t>历史沿革</w:t>
      </w:r>
    </w:p>
    <w:p>
      <w:r>
        <w:t>据记载，前秦建元二年（公元366年），僧人乐僔在鸣沙山东麓开凿第一个洞窟，自此历经十六国、北朝、隋、唐、五代、宋、西夏、元等十余个朝代连续营建，绵延千年。1900年藏经洞被发现，数万件珍贵文献震惊世界，却因时局动荡大量流散海外。1944年国立敦煌艺术研究所成立（敦煌研究院前身），常书鸿等几代人扎根大漠，开启了莫高窟的保护、临摹与研究，使这座千年宝库得以传承。</w:t>
      </w:r>
    </w:p>
    <w:p>
      <w:pPr>
        <w:pStyle w:val="Heading1"/>
      </w:pPr>
      <w:r>
        <w:t>文化意义</w:t>
      </w:r>
    </w:p>
    <w:p>
      <w:r>
        <w:t>莫高窟是佛教东传与丝绸之路文明交汇的结晶，壁画与彩塑融汇中原、西域、印度乃至希腊的艺术元素，题材涵盖佛传、本生、经变、供养人与乐舞百戏，堪称一部'形象的中古百科全书'。'飞天''反弹琵琶'等形象家喻户晓，由此衍生的'敦煌学'已成为一门国际显学。它不仅是中国艺术的瑰宝，也是人类文明交流互鉴的不朽见证。</w:t>
      </w:r>
    </w:p>
    <w:p>
      <w:pPr>
        <w:pStyle w:val="Heading1"/>
      </w:pPr>
      <w:r>
        <w:t>主要景点介绍</w:t>
      </w:r>
    </w:p>
    <w:p>
      <w:pPr>
        <w:pStyle w:val="Heading2"/>
      </w:pPr>
      <w:r>
        <w:t>九层楼（第96窟）（MGK-001）</w:t>
      </w:r>
    </w:p>
    <w:p>
      <w:r>
        <w:t>九层楼（第96窟）位于莫高窟崖面中段，是莫高窟最高、最具标志性的建筑。红色木构窟檐共九层、依崖而建，内供倚坐弥勒大像（北大像），高约35.5米，是莫高窟第一大佛。始建于初唐，历代重修，弥勒佛信仰与盛唐气象的象征，九层楼已成为莫高窟的形象标志。游玩亮点：仰望近36米高的弥勒大像，体会唐代造像的恢弘；九层楼飞檐是经典留影背景。建议游玩时长约约20分钟，最佳游览时间为随讲解线路参观，较适合全年龄段、文化与艺术爱好者。温馨提示：窟内禁止拍照；请勿触摸塑像与壁画，听从讲解员引导限时参观。</w:t>
      </w:r>
    </w:p>
    <w:p>
      <w:pPr>
        <w:pStyle w:val="Heading2"/>
      </w:pPr>
      <w:r>
        <w:t>藏经洞（第17窟）（MGK-002）</w:t>
      </w:r>
    </w:p>
    <w:p>
      <w:r>
        <w:t>藏经洞（第17窟）位于第16窟甬道北壁开凿的小型耳洞。洞窟面积仅数平方米，1900年由道士王圆箓发现，内藏公元4—11世纪写经、文书、绢画等文物约5万余件。敦煌藏经洞的发现催生了举世瞩目的'敦煌学'，但大量文物此后流散海外，是中国近代文化史上的痛点。游玩亮点：在中国学术史上极具分量的小窟，了解敦煌文献的发现与流散历程。建议游玩时长约约15分钟，最佳游览时间为随讲解线路参观，较适合历史文化爱好者、研学团队。温馨提示：洞窟狭小、文物已迁出，重在历史讲解；禁止拍照。</w:t>
      </w:r>
    </w:p>
    <w:p>
      <w:pPr>
        <w:pStyle w:val="Heading2"/>
      </w:pPr>
      <w:r>
        <w:t>南大像（第130窟）（MGK-003）</w:t>
      </w:r>
    </w:p>
    <w:p>
      <w:r>
        <w:t>南大像（第130窟）位于莫高窟南区崖面，是仅次于北大像的第二大佛。盛唐开凿，倚坐弥勒大像高约26米，依崖凿就，比例宏伟、面相丰满。与北大像南北呼应，体现盛唐弥勒信仰的兴盛与唐代造像的雍容气度。游玩亮点：自下而上仰视，可感受盛唐大像的庄严与体量之美。建议游玩时长约约15分钟，最佳游览时间为随讲解线路参观，较适合艺术爱好者、研学团队。温馨提示：属特窟或限制开放窟，是否参观以当日安排为准；禁止拍照。</w:t>
      </w:r>
    </w:p>
    <w:p>
      <w:pPr>
        <w:pStyle w:val="Heading2"/>
      </w:pPr>
      <w:r>
        <w:t>反弹琵琶·伎乐天（第112窟）（MGK-004）</w:t>
      </w:r>
    </w:p>
    <w:p>
      <w:r>
        <w:t>反弹琵琶·伎乐天（第112窟）位于莫高窟中唐洞窟，以经变画中的乐舞场面著称。窟内《观无量寿经变》中绘有伎乐天反身举琵琶于脑后弹奏的'反弹琵琶'形象，线条流畅、姿态曼妙。'反弹琵琶'是敦煌壁画最负盛名的艺术形象之一，已成为敦煌乐舞文化的标志，被后世舞剧《丝路花雨》再现。游玩亮点：欣赏中唐经变画的乐舞之美，理解敦煌'飞天'与伎乐艺术的独特魅力。建议游玩时长约约15分钟，最佳游览时间为随讲解线路参观，较适合艺术爱好者、舞蹈音乐爱好者。温馨提示：为保护壁画，洞窟限流、禁止拍照与长时间停留。</w:t>
      </w:r>
    </w:p>
    <w:p>
      <w:pPr>
        <w:pStyle w:val="Heading2"/>
      </w:pPr>
      <w:r>
        <w:t>第220窟（初唐）（MGK-005）</w:t>
      </w:r>
    </w:p>
    <w:p>
      <w:r>
        <w:t>第220窟（初唐）位于莫高窟初唐代表洞窟，为翟氏家族功德窟。绘有《阿弥陀经变》《药师经变》及帝王图、乐舞图等，色彩富丽、人物生动，是初唐壁画的杰作。经变画恢弘、乐舞场面华美，反映初唐社会的开放气象与高超绘画水平，被誉为敦煌壁画断代的标尺之一。游玩亮点：细看初唐经变画的构图与晕染技法，感受大唐盛世的艺术自信。建议游玩时长约约15分钟，最佳游览时间为随讲解线路参观，较适合艺术爱好者、深度研学。温馨提示：特窟需另行预约或受当日开放安排限制；禁止拍照。</w:t>
      </w:r>
    </w:p>
    <w:p>
      <w:pPr>
        <w:pStyle w:val="Heading2"/>
      </w:pPr>
      <w:r>
        <w:t>第254窟（北魏）（MGK-006）</w:t>
      </w:r>
    </w:p>
    <w:p>
      <w:r>
        <w:t>第254窟（北魏）位于莫高窟早期（北朝）洞窟代表。中心塔柱式窟，绘有《萨埵太子舍身饲虎》《尸毗王割肉贸鸽》等本生故事，线条粗犷、色彩浓烈。早期壁画带有浓郁的西域与印度风格，'舍身饲虎'体现佛教慈悲与牺牲精神，是研究敦煌早期艺术的重要实例。游玩亮点：感受北朝壁画刚健质朴的画风，与唐窟的华美形成鲜明对比。建议游玩时长约约15分钟，最佳游览时间为随讲解线路参观，较适合艺术史爱好者、深度研学。温馨提示：早期洞窟壁画脆弱，洞内光线昏暗以保护文物，禁止拍照。</w:t>
      </w:r>
    </w:p>
    <w:p>
      <w:pPr>
        <w:pStyle w:val="Heading2"/>
      </w:pPr>
      <w:r>
        <w:t>第285窟（西魏）（MGK-007）</w:t>
      </w:r>
    </w:p>
    <w:p>
      <w:r>
        <w:t>第285窟（西魏）位于莫高窟西魏代表洞窟，中西艺术融合的典范。覆斗顶窟，窟顶绘伏羲女娲、诸天神祇，四壁有《五百强盗成佛》等故事，融汇中原神话与佛教题材。既见印度、西域诸神，又见中国传统神话形象，是丝绸之路文化交融在壁画上的生动见证。游玩亮点：在同一洞窟里看到东西方神话同台，体会敦煌'多元一体'的文化气质。建议游玩时长约约15分钟，最佳游览时间为随讲解线路参观，较适合文化研究者、深度研学。温馨提示：属特窟，开放与否以当日安排为准；禁止拍照。</w:t>
      </w:r>
    </w:p>
    <w:p>
      <w:pPr>
        <w:pStyle w:val="Heading2"/>
      </w:pPr>
      <w:r>
        <w:t>数字展示中心（MGK-008）</w:t>
      </w:r>
    </w:p>
    <w:p>
      <w:r>
        <w:t>数字展示中心位于莫高窟数字展示中心，位于参观入口，是参观莫高窟的第一站。通过主题电影《千年莫高》与球幕电影《梦幻佛宫》，以数字技术高清呈现洞窟与壁画细节。'数字敦煌'工程的成果，以'前端观影、后端看窟'的模式缓解开放压力、保护珍贵文物。游玩亮点：球幕电影《梦幻佛宫》360度沉浸式呈现经典洞窟，弥补实体洞窟限时参观的遗憾。建议游玩时长约约1小时（两场电影），最佳游览时间为按预约时段先观影再乘摆渡车进窟，较适合全年龄段、首次来访游客。温馨提示：莫高窟实行预约制与限流，须先在数字展示中心观影；旺季门票紧张，务必提前预约。</w:t>
      </w:r>
    </w:p>
    <w:p>
      <w:pPr>
        <w:pStyle w:val="Heading1"/>
      </w:pPr>
      <w:r>
        <w:t>个性化游览路线推荐</w:t>
      </w:r>
    </w:p>
    <w:p>
      <w:pPr>
        <w:pStyle w:val="Heading2"/>
      </w:pPr>
      <w:r>
        <w:t>经典参观（首次来访游客）</w:t>
      </w:r>
    </w:p>
    <w:p>
      <w:r>
        <w:t>按官方流程：先在数字展示中心观看《千年莫高》与球幕《梦幻佛宫》，再乘摆渡车进入窟区，由讲解员带领参观八到十个开放洞窟，必看九层楼北大像与藏经洞。半天行程，重在跟紧讲解、用心听故事。</w:t>
      </w:r>
    </w:p>
    <w:p>
      <w:pPr>
        <w:pStyle w:val="Heading2"/>
      </w:pPr>
      <w:r>
        <w:t>艺术深度游（艺术与历史爱好者）</w:t>
      </w:r>
    </w:p>
    <w:p>
      <w:r>
        <w:t>在常规线路基础上，重点关注不同时代的画风演变：北魏第254窟的刚健、西魏第285窟的中西融合、初唐第220窟的华丽、中唐第112窟的反弹琵琶。部分为特窟需另行预约，建议提前规划并请专业讲解。</w:t>
      </w:r>
    </w:p>
    <w:p>
      <w:pPr>
        <w:pStyle w:val="Heading2"/>
      </w:pPr>
      <w:r>
        <w:t>研学科普游（亲子与青少年）</w:t>
      </w:r>
    </w:p>
    <w:p>
      <w:r>
        <w:t>以数字展示中心的影片打底，把'飞天''反弹琵琶''藏经洞'等知识点讲清楚，再进窟实地印证。节奏舒缓、讲解通俗，适合青少年研学；注意洞内禁拍照、禁触摸，培养文物保护意识。</w:t>
      </w:r>
    </w:p>
    <w:p>
      <w:pPr>
        <w:pStyle w:val="Heading1"/>
      </w:pPr>
      <w:r>
        <w:t>实用信息</w:t>
      </w:r>
    </w:p>
    <w:p>
      <w:r>
        <w:t>莫高窟实行预约制与限流参观，旺季A类门票约238元（含数字电影与窟区讲解参观，通常8个开放洞窟），另有应急票及特窟参观，具体票种、价格与开放洞窟以官方公告为准，务必提前在官方平台实名预约。开放时间通常为旺季8:00—18:00（以现场为准）。交通上，可由敦煌市区乘公交或包车前往，先到数字展示中心观影再乘摆渡车进窟。窟内禁止拍照、禁用闪光灯、禁止触摸壁画彩塑，请全程跟随讲解员、爱护这份人类共同的遗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