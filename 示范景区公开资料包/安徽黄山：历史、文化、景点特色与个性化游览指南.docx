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安徽黄山：历史、文化、景点特色与个性化游览指南</w:t>
      </w:r>
    </w:p>
    <w:p>
      <w:pPr>
        <w:pStyle w:val="Heading1"/>
      </w:pPr>
      <w:r>
        <w:t>景区简介</w:t>
      </w:r>
    </w:p>
    <w:p>
      <w:pPr>
        <w:spacing w:after="120"/>
      </w:pPr>
      <w:r>
        <w:t>""黄山，位于安徽省南部黄山市，是中国最著名的山岳型风景区之一，以奇松、怪石、云海、温泉"四绝"著称于世。1990年被列入世界文化与自然双重遗产名录，并于2004年成为首批世界地质公园。黄山最高峰莲花峰海拔1864.8米，主体由燕山期花岗岩构成，地貌奇特。景区总面积160.6平方千米，其中核心景区约60平方千米，峰林面积约100平方千米。山区气候多变，年均云雾天数约200天，"黄山云海"名冠天下。""</w:t>
      </w:r>
    </w:p>
    <w:p>
      <w:pPr>
        <w:pStyle w:val="Heading1"/>
      </w:pPr>
      <w:r>
        <w:t>历史沿革</w:t>
      </w:r>
    </w:p>
    <w:p>
      <w:pPr>
        <w:spacing w:after="120"/>
      </w:pPr>
      <w:r>
        <w:t>""黄山古称"黟山"，唐玄宗天宝六载（747年）更名为"黄山"，传说因轩辕黄帝曾在此炼丹升仙而得名。五代至两宋，山中佛教兴盛，寺庙林立。明代旅行家徐霞客两次游览黄山，留下"五岳归来不看山，黄山归来不看岳"的千古名言，大大提升了黄山的知名度。清代，黄山逐渐成为文人墨客、画家的朝圣之地，形成著名的"黄山画派"。1934年，黄山现代旅游开始建设，1979年邓小平登黄山后批示大力发展黄山旅游，此后基础设施快速完善。""</w:t>
      </w:r>
    </w:p>
    <w:p>
      <w:pPr>
        <w:pStyle w:val="Heading1"/>
      </w:pPr>
      <w:r>
        <w:t>文化意义</w:t>
      </w:r>
    </w:p>
    <w:p>
      <w:pPr>
        <w:spacing w:after="120"/>
      </w:pPr>
      <w:r>
        <w:t>""黄山文化底蕴深厚，历代著名诗人、画家以黄山为题材留下大量文艺作品。以渐江、石涛为代表的"黄山画派"（新安画派）对中国绘画史产生深远影响。李白、苏轼等大诗人均有咏黄山名篇传世。黄山境内保存有大量历史名胜，徽州文化更是中国三大地域文化之一，徽派建筑、徽派版画、徽墨、徽菜均以黄山为中心发展而来。""</w:t>
      </w:r>
    </w:p>
    <w:p>
      <w:pPr>
        <w:pStyle w:val="Heading1"/>
      </w:pPr>
      <w:r>
        <w:t>主要景点介绍</w:t>
      </w:r>
    </w:p>
    <w:p>
      <w:pPr>
        <w:pStyle w:val="Heading2"/>
      </w:pPr>
      <w:r>
        <w:t>迎客松（HS-001）</w:t>
      </w:r>
    </w:p>
    <w:p>
      <w:pPr>
        <w:spacing w:after="120"/>
      </w:pPr>
      <w:r>
        <w:t>位置：玉屏楼左侧，文殊台上，海拔1680米</w:t>
      </w:r>
    </w:p>
    <w:p>
      <w:pPr>
        <w:spacing w:after="120"/>
      </w:pPr>
      <w:r>
        <w:t>规模参数：树高10.6米，胸径0.64米，枝下高2.5米，树龄逾1300年；一侧枝丫向外延伸，长约7.6米</w:t>
      </w:r>
    </w:p>
    <w:p>
      <w:pPr>
        <w:spacing w:after="120"/>
      </w:pPr>
      <w:r>
        <w:t>文化内涵：迎客松是黄山的标志和中国松树的象征，其形态酷似热情好客的主人，张开双臂迎接远方来客。1990年黄山申报世界遗产时，迎客松照片成为重要材料。该松在政治外交中也具有重要地位，人民大会堂内巨幅铁画《迎客松》家喻户晓。</w:t>
      </w:r>
    </w:p>
    <w:p>
      <w:pPr>
        <w:spacing w:after="120"/>
      </w:pPr>
      <w:r>
        <w:t>游玩亮点：与迎客松合影留念；欣赏千年古松的奇异姿态；感受黄山精神的象征</w:t>
      </w:r>
    </w:p>
    <w:p>
      <w:pPr>
        <w:spacing w:after="120"/>
      </w:pPr>
      <w:r>
        <w:t>适合人群：所有游客，必游景点 | 建议游览时长：15-30分钟 | 最佳时间：清晨（光线最佳）；云雾弥漫时更显仙境气息</w:t>
      </w:r>
    </w:p>
    <w:p>
      <w:pPr>
        <w:spacing w:after="120"/>
      </w:pPr>
      <w:r>
        <w:t>温馨提示：需从玉屏索道上山或从山下步行约2小时到达；周围护栏保护，请勿触碰松树</w:t>
      </w:r>
    </w:p>
    <w:p>
      <w:pPr>
        <w:pStyle w:val="Heading2"/>
      </w:pPr>
      <w:r>
        <w:t>莲花峰（HS-002）</w:t>
      </w:r>
    </w:p>
    <w:p>
      <w:pPr>
        <w:spacing w:after="120"/>
      </w:pPr>
      <w:r>
        <w:t>位置：黄山南部，天都峰以西，海拔1864.8米</w:t>
      </w:r>
    </w:p>
    <w:p>
      <w:pPr>
        <w:spacing w:after="120"/>
      </w:pPr>
      <w:r>
        <w:t>规模参数：海拔1864.8米，为黄山最高峰；峰顶面积约100平方米；攀登路线设有铁链护栏</w:t>
      </w:r>
    </w:p>
    <w:p>
      <w:pPr>
        <w:spacing w:after="120"/>
      </w:pPr>
      <w:r>
        <w:t>文化内涵：莲花峰因峰顶岩石状似莲花而得名，峰顶可俯瞰群山，"一览众山小"。峰上有诸多奇石，传说莲花峰为黄山众神聚会之所。每年仅部分时段开放攀登（与天都峰轮换开放），登顶者须具备相当体力。</w:t>
      </w:r>
    </w:p>
    <w:p>
      <w:pPr>
        <w:spacing w:after="120"/>
      </w:pPr>
      <w:r>
        <w:t>游玩亮点：登顶感受最高峰气势；俯瞰云海与群峰；沿途奇松怪石；体验登山挑战</w:t>
      </w:r>
    </w:p>
    <w:p>
      <w:pPr>
        <w:spacing w:after="120"/>
      </w:pPr>
      <w:r>
        <w:t>适合人群：体力充沛的登山爱好者 | 建议游览时长：上下约2-3小时 | 最佳时间：天气晴朗时；秋季能见度最高</w:t>
      </w:r>
    </w:p>
    <w:p>
      <w:pPr>
        <w:spacing w:after="120"/>
      </w:pPr>
      <w:r>
        <w:t>温馨提示：开放轮换制，出发前确认当年是否开放；需携带足够饮水；遇雷雨天气禁止攀登</w:t>
      </w:r>
    </w:p>
    <w:p>
      <w:pPr>
        <w:pStyle w:val="Heading2"/>
      </w:pPr>
      <w:r>
        <w:t>光明顶（HS-003）</w:t>
      </w:r>
    </w:p>
    <w:p>
      <w:pPr>
        <w:spacing w:after="120"/>
      </w:pPr>
      <w:r>
        <w:t>位置：黄山中部，海拔1860米</w:t>
      </w:r>
    </w:p>
    <w:p>
      <w:pPr>
        <w:spacing w:after="120"/>
      </w:pPr>
      <w:r>
        <w:t>规模参数：海拔1860米，黄山第二高峰；顶部地势平坦开阔；设有现代气象站</w:t>
      </w:r>
    </w:p>
    <w:p>
      <w:pPr>
        <w:spacing w:after="120"/>
      </w:pPr>
      <w:r>
        <w:t>文化内涵：光明顶地势开阔，是观云海日出的最佳地点之一，其名来自"登峰造极、光明磊落"之意。明代著名地理学家徐霞客曾于此驻足观云，留下"云之奇幻，光明顶为最"的记载。金庸小说《倚天屠龙记》中明教总部光明顶使该地在武侠迷中大名鼎鼎。</w:t>
      </w:r>
    </w:p>
    <w:p>
      <w:pPr>
        <w:spacing w:after="120"/>
      </w:pPr>
      <w:r>
        <w:t>游玩亮点：日出云海观赏最佳点；360度全景视野；拍摄云海翻腾；感受"一览众山小"</w:t>
      </w:r>
    </w:p>
    <w:p>
      <w:pPr>
        <w:spacing w:after="120"/>
      </w:pPr>
      <w:r>
        <w:t>适合人群：所有游客，推荐在山顶住宿以观日出 | 建议游览时长：1-2小时 | 最佳时间：清晨日出时分；雨后云海最为壮观</w:t>
      </w:r>
    </w:p>
    <w:p>
      <w:pPr>
        <w:spacing w:after="120"/>
      </w:pPr>
      <w:r>
        <w:t>温馨提示：山顶气温低于山下约10℃，需备厚衣；气象站可查询天气；附近有排云楼宾馆住宿</w:t>
      </w:r>
    </w:p>
    <w:p>
      <w:pPr>
        <w:pStyle w:val="Heading2"/>
      </w:pPr>
      <w:r>
        <w:t>西海大峡谷（HS-004）</w:t>
      </w:r>
    </w:p>
    <w:p>
      <w:pPr>
        <w:spacing w:after="120"/>
      </w:pPr>
      <w:r>
        <w:t>位置：黄山西部，北海景区西侧</w:t>
      </w:r>
    </w:p>
    <w:p>
      <w:pPr>
        <w:spacing w:after="120"/>
      </w:pPr>
      <w:r>
        <w:t>规模参数：峡谷全长约15千米；最深处约600米；栈道总长约5千米；设有地轨缆车</w:t>
      </w:r>
    </w:p>
    <w:p>
      <w:pPr>
        <w:spacing w:after="120"/>
      </w:pPr>
      <w:r>
        <w:t>文化内涵：西海大峡谷是黄山最为险峻神秘的区域，群峰林立、云雾缭绕，被誉为"黄山最美秘境"。2005年至2012年间分段开发建设，峡谷栈道沿崖壁开凿，部分路段悬于绝壁之上。谷内常年云雾弥漫，景色变幻无常，是摄影师最为钟爱的拍摄地。</w:t>
      </w:r>
    </w:p>
    <w:p>
      <w:pPr>
        <w:spacing w:after="120"/>
      </w:pPr>
      <w:r>
        <w:t>游玩亮点：悬崖栈道惊险体验；峡谷云雾变幻莫测；地轨缆车独特视角；摄影创作绝佳场地</w:t>
      </w:r>
    </w:p>
    <w:p>
      <w:pPr>
        <w:spacing w:after="120"/>
      </w:pPr>
      <w:r>
        <w:t>适合人群：体力较好的游客，摄影爱好者 | 建议游览时长：3-4小时（全程步行） | 最佳时间：雨后初晴时云雾最盛；秋季红叶与云海交相辉映</w:t>
      </w:r>
    </w:p>
    <w:p>
      <w:pPr>
        <w:spacing w:after="120"/>
      </w:pPr>
      <w:r>
        <w:t>温馨提示：体力要求较高；单程步行约3小时；可乘地轨缆车节省体力；路面湿滑需注意安全</w:t>
      </w:r>
    </w:p>
    <w:p>
      <w:pPr>
        <w:pStyle w:val="Heading2"/>
      </w:pPr>
      <w:r>
        <w:t>天都峰（HS-005）</w:t>
      </w:r>
    </w:p>
    <w:p>
      <w:pPr>
        <w:spacing w:after="120"/>
      </w:pPr>
      <w:r>
        <w:t>位置：黄山南部，玉屏楼附近，海拔1810米</w:t>
      </w:r>
    </w:p>
    <w:p>
      <w:pPr>
        <w:spacing w:after="120"/>
      </w:pPr>
      <w:r>
        <w:t>规模参数：海拔1810米，黄山三大主峰之一；峰顶面积约100平方米；有"鲫鱼背"绝壁路段，宽仅1米</w:t>
      </w:r>
    </w:p>
    <w:p>
      <w:pPr>
        <w:spacing w:after="120"/>
      </w:pPr>
      <w:r>
        <w:t>文化内涵：天都峰意为"天上都会"，是黄山三大主峰中最为险峻者，古代被认为"非天神不可登"。峰中有"鲫鱼背"——一段两侧万丈深渊、仅能通行一人的绝壁脊背，素有"黄山第一险"之称。历代文人登顶留诗，李白亦有登峰诗句传世。</w:t>
      </w:r>
    </w:p>
    <w:p>
      <w:pPr>
        <w:spacing w:after="120"/>
      </w:pPr>
      <w:r>
        <w:t>游玩亮点：挑战"黄山第一险"鲫鱼背；登顶俯瞰莲花峰与玉屏楼；体验攀登成就感</w:t>
      </w:r>
    </w:p>
    <w:p>
      <w:pPr>
        <w:spacing w:after="120"/>
      </w:pPr>
      <w:r>
        <w:t>适合人群：体力充沛的登山者，恐高者不宜 | 建议游览时长：上下约2-3小时 | 最佳时间：天气晴朗能见度高时；避免雨雪天气</w:t>
      </w:r>
    </w:p>
    <w:p>
      <w:pPr>
        <w:spacing w:after="120"/>
      </w:pPr>
      <w:r>
        <w:t>温馨提示：与莲花峰轮换开放，确认当年状态；鲫鱼背路段须手扶铁链；严禁在此路段推挤</w:t>
      </w:r>
    </w:p>
    <w:p>
      <w:pPr>
        <w:pStyle w:val="Heading2"/>
      </w:pPr>
      <w:r>
        <w:t>始信峰（HS-006）</w:t>
      </w:r>
    </w:p>
    <w:p>
      <w:pPr>
        <w:spacing w:after="120"/>
      </w:pPr>
      <w:r>
        <w:t>位置：北海景区东侧，海拔1683米</w:t>
      </w:r>
    </w:p>
    <w:p>
      <w:pPr>
        <w:spacing w:after="120"/>
      </w:pPr>
      <w:r>
        <w:t>规模参数：峰高海拔1683米；集中分布松树逾百棵，密度全山最高；有"不到始信峰，不见黄山松"之说</w:t>
      </w:r>
    </w:p>
    <w:p>
      <w:pPr>
        <w:spacing w:after="120"/>
      </w:pPr>
      <w:r>
        <w:t>文化内涵：始信峰因传说游人至此才信黄山之奇而得名。明代画家渐江（弘仁）曾在此写生，留下大量传世画作，奠定了黄山在中国山水画中的核心地位。峰上古松密集，造型奇异，被称为"黄山松的博物馆"。</w:t>
      </w:r>
    </w:p>
    <w:p>
      <w:pPr>
        <w:spacing w:after="120"/>
      </w:pPr>
      <w:r>
        <w:t>游玩亮点：观赏种类最多的黄山奇松；俯瞰北海景区全景；感受黄山画派的灵感来源</w:t>
      </w:r>
    </w:p>
    <w:p>
      <w:pPr>
        <w:spacing w:after="120"/>
      </w:pPr>
      <w:r>
        <w:t>适合人群：摄影爱好者、文艺爱好者 | 建议游览时长：1小时 | 最佳时间：清晨云雾升腾时；秋季光线柔和</w:t>
      </w:r>
    </w:p>
    <w:p>
      <w:pPr>
        <w:spacing w:after="120"/>
      </w:pPr>
      <w:r>
        <w:t>温馨提示：从北海景区步行约20分钟可达；路面较窄，人多时需耐心排队</w:t>
      </w:r>
    </w:p>
    <w:p>
      <w:pPr>
        <w:pStyle w:val="Heading2"/>
      </w:pPr>
      <w:r>
        <w:t>黄山温泉（HS-007）</w:t>
      </w:r>
    </w:p>
    <w:p>
      <w:pPr>
        <w:spacing w:after="120"/>
      </w:pPr>
      <w:r>
        <w:t>位置：黄山南麓汤泉景区，海拔约630米</w:t>
      </w:r>
    </w:p>
    <w:p>
      <w:pPr>
        <w:spacing w:after="120"/>
      </w:pPr>
      <w:r>
        <w:t>规模参数：泉水温度约42℃（常年稳定）；日出水量约400吨；泉水含偏硅酸等矿物质</w:t>
      </w:r>
    </w:p>
    <w:p>
      <w:pPr>
        <w:spacing w:after="120"/>
      </w:pPr>
      <w:r>
        <w:t>文化内涵：黄山温泉又称"汤泉"，史载已有1200余年历史，传说轩辕黄帝曾在此沐浴而得道升仙，故又称"灵泉"。历代文人均在汤泉沐浴后留有诗文，视之为登山前的洁身礼仪。温泉水质优良，含多种对人体有益的矿物元素。</w:t>
      </w:r>
    </w:p>
    <w:p>
      <w:pPr>
        <w:spacing w:after="120"/>
      </w:pPr>
      <w:r>
        <w:t>游玩亮点：露天温泉泡汤放松身体；登山前后泡泉消除疲劳；欣赏山间温泉独特体验</w:t>
      </w:r>
    </w:p>
    <w:p>
      <w:pPr>
        <w:spacing w:after="120"/>
      </w:pPr>
      <w:r>
        <w:t>适合人群：所有游客，尤其适合登山后放松 | 建议游览时长：1-2小时 | 最佳时间：登山后傍晚；冬季享受雪中泡泉</w:t>
      </w:r>
    </w:p>
    <w:p>
      <w:pPr>
        <w:spacing w:after="120"/>
      </w:pPr>
      <w:r>
        <w:t>温馨提示：门票另计约100元；可自带毛巾、泳衣；泉水温度较高，心脏病患者慎用</w:t>
      </w:r>
    </w:p>
    <w:p>
      <w:pPr>
        <w:pStyle w:val="Heading2"/>
      </w:pPr>
      <w:r>
        <w:t>飞来石（HS-008）</w:t>
      </w:r>
    </w:p>
    <w:p>
      <w:pPr>
        <w:spacing w:after="120"/>
      </w:pPr>
      <w:r>
        <w:t>位置：光明顶附近，平天矼石笋峰顶</w:t>
      </w:r>
    </w:p>
    <w:p>
      <w:pPr>
        <w:spacing w:after="120"/>
      </w:pPr>
      <w:r>
        <w:t>规模参数：巨石高约12米，长约15米，重约360吨；底部与基岩接触面积极小，看似摇摇欲坠</w:t>
      </w:r>
    </w:p>
    <w:p>
      <w:pPr>
        <w:spacing w:after="120"/>
      </w:pPr>
      <w:r>
        <w:t>文化内涵：飞来石是黄山标志性奇石之一，以其底小体大、看似无根的奇特形态著称。民间传说此石从天外飞来，"飞来石"因此得名。电影《卧虎藏龙》曾以此为拍摄地。每当云海弥漫，飞来石若隐若现，犹如仙境。</w:t>
      </w:r>
    </w:p>
    <w:p>
      <w:pPr>
        <w:spacing w:after="120"/>
      </w:pPr>
      <w:r>
        <w:t>游玩亮点：感受怪石悬空奇观；云海弥漫时摄影绝佳；《卧虎藏龙》取景地打卡</w:t>
      </w:r>
    </w:p>
    <w:p>
      <w:pPr>
        <w:spacing w:after="120"/>
      </w:pPr>
      <w:r>
        <w:t>适合人群：摄影爱好者、影迷 | 建议游览时长：30分钟 | 最佳时间：云海天气；清晨或傍晚光线侧照</w:t>
      </w:r>
    </w:p>
    <w:p>
      <w:pPr>
        <w:spacing w:after="120"/>
      </w:pPr>
      <w:r>
        <w:t>温馨提示：位于平天矼路段，通往光明顶途中经过；岩石光滑请勿攀爬</w:t>
      </w:r>
    </w:p>
    <w:p>
      <w:pPr>
        <w:pStyle w:val="Heading1"/>
      </w:pPr>
      <w:r>
        <w:t>个性化游览路线推荐</w:t>
      </w:r>
    </w:p>
    <w:p>
      <w:pPr>
        <w:pStyle w:val="Heading2"/>
      </w:pPr>
      <w:r>
        <w:t>东线半日精华游（体力一般游客）</w:t>
      </w:r>
    </w:p>
    <w:p>
      <w:pPr>
        <w:spacing w:after="120"/>
      </w:pPr>
      <w:r>
        <w:t>建议时长：半天</w:t>
      </w:r>
    </w:p>
    <w:p>
      <w:pPr>
        <w:spacing w:after="120"/>
      </w:pPr>
      <w:r>
        <w:t>推荐顺序：云谷索道上山→始信峰→北海景区→光明顶→玉屏楼→迎客松→玉屏索道下山</w:t>
      </w:r>
    </w:p>
    <w:p>
      <w:pPr>
        <w:spacing w:after="120"/>
      </w:pPr>
      <w:r>
        <w:t>乘索道上下山，游览最精华的北海和南海景区，体验奇松怪石云海，适合老人和体力不强的游客。</w:t>
      </w:r>
    </w:p>
    <w:p>
      <w:pPr>
        <w:pStyle w:val="Heading2"/>
      </w:pPr>
      <w:r>
        <w:t>徒步经典环线（体力较好的登山爱好者）</w:t>
      </w:r>
    </w:p>
    <w:p>
      <w:pPr>
        <w:spacing w:after="120"/>
      </w:pPr>
      <w:r>
        <w:t>建议时长：一天</w:t>
      </w:r>
    </w:p>
    <w:p>
      <w:pPr>
        <w:spacing w:after="120"/>
      </w:pPr>
      <w:r>
        <w:t>推荐顺序：慈光阁徒步上山→天都峰→迎客松→玉屏楼→莲花峰→光明顶→北海→白鹅岭→云谷寺下山</w:t>
      </w:r>
    </w:p>
    <w:p>
      <w:pPr>
        <w:spacing w:after="120"/>
      </w:pPr>
      <w:r>
        <w:t>全程徒步，攀登天都峰和莲花峰，领略黄山最险峻的风光，需要充分体力准备。</w:t>
      </w:r>
    </w:p>
    <w:p>
      <w:pPr>
        <w:pStyle w:val="Heading2"/>
      </w:pPr>
      <w:r>
        <w:t>云海摄影专线（摄影爱好者）</w:t>
      </w:r>
    </w:p>
    <w:p>
      <w:pPr>
        <w:spacing w:after="120"/>
      </w:pPr>
      <w:r>
        <w:t>建议时长：两天（含住宿）</w:t>
      </w:r>
    </w:p>
    <w:p>
      <w:pPr>
        <w:spacing w:after="120"/>
      </w:pPr>
      <w:r>
        <w:t>推荐顺序：光明顶日出→飞来石→排云亭云海→西海大峡谷→梦幻景区→白云宾馆日落</w:t>
      </w:r>
    </w:p>
    <w:p>
      <w:pPr>
        <w:spacing w:after="120"/>
      </w:pPr>
      <w:r>
        <w:t>在山顶住宿一晚，把握清晨云海和日出的最佳拍摄时机，适合摄影爱好者和追求极致体验者。</w:t>
      </w:r>
    </w:p>
    <w:p>
      <w:pPr>
        <w:pStyle w:val="Heading1"/>
      </w:pPr>
      <w:r>
        <w:t>实用信息</w:t>
      </w:r>
    </w:p>
    <w:p>
      <w:pPr>
        <w:spacing w:after="120"/>
      </w:pPr>
      <w:r>
        <w:t>开放时间：旺季（3-11月）6:00-17:00；淡季（12-2月）6:30-16:00</w:t>
      </w:r>
    </w:p>
    <w:p>
      <w:pPr>
        <w:spacing w:after="120"/>
      </w:pPr>
      <w:r>
        <w:t>门票价格：旺季230元/人，淡季150元/人；索道单程80-90元，往返160元</w:t>
      </w:r>
    </w:p>
    <w:p>
      <w:pPr>
        <w:spacing w:after="120"/>
      </w:pPr>
      <w:r>
        <w:t>最佳游览季节：3-5月（山花烂漫，云海多）、7-8月（避暑胜地）、9-11月（秋色迷人）、冬季（雪景冰挂）</w:t>
      </w:r>
    </w:p>
    <w:p>
      <w:pPr>
        <w:spacing w:after="120"/>
      </w:pPr>
      <w:r>
        <w:t>交通方式：黄山北站（高铁）→黄山市区→汤口镇（景区入口），全程约40分钟；上山可步行或乘坐玉屏索道、云谷索道、太平索道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