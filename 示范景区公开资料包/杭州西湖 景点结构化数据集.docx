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杭州西湖 景点结构化数据集</w:t>
      </w:r>
    </w:p>
    <w:p>
      <w:pPr>
        <w:spacing w:after="120"/>
      </w:pPr>
      <w:r>
        <w:t>景区：杭州西湖 | 导游角色：西湖小雨 | 景点数量：8</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t>景区名称</w:t>
            </w:r>
          </w:p>
        </w:tc>
        <w:tc>
          <w:tcPr>
            <w:tcW w:type="dxa" w:w="785"/>
          </w:tcPr>
          <w:p>
            <w:r>
              <w:t>景点ID</w:t>
            </w:r>
          </w:p>
        </w:tc>
        <w:tc>
          <w:tcPr>
            <w:tcW w:type="dxa" w:w="785"/>
          </w:tcPr>
          <w:p>
            <w:r>
              <w:t>景点名称</w:t>
            </w:r>
          </w:p>
        </w:tc>
        <w:tc>
          <w:tcPr>
            <w:tcW w:type="dxa" w:w="785"/>
          </w:tcPr>
          <w:p>
            <w:r>
              <w:t>具体位置</w:t>
            </w:r>
          </w:p>
        </w:tc>
        <w:tc>
          <w:tcPr>
            <w:tcW w:type="dxa" w:w="785"/>
          </w:tcPr>
          <w:p>
            <w:r>
              <w:t>建筑/景观参数</w:t>
            </w:r>
          </w:p>
        </w:tc>
        <w:tc>
          <w:tcPr>
            <w:tcW w:type="dxa" w:w="785"/>
          </w:tcPr>
          <w:p>
            <w:r>
              <w:t>文化内涵/历史背景</w:t>
            </w:r>
          </w:p>
        </w:tc>
        <w:tc>
          <w:tcPr>
            <w:tcW w:type="dxa" w:w="785"/>
          </w:tcPr>
          <w:p>
            <w:r>
              <w:t>游玩亮点/推荐活动</w:t>
            </w:r>
          </w:p>
        </w:tc>
        <w:tc>
          <w:tcPr>
            <w:tcW w:type="dxa" w:w="785"/>
          </w:tcPr>
          <w:p>
            <w:r>
              <w:t>适合人群</w:t>
            </w:r>
          </w:p>
        </w:tc>
        <w:tc>
          <w:tcPr>
            <w:tcW w:type="dxa" w:w="785"/>
          </w:tcPr>
          <w:p>
            <w:r>
              <w:t>游玩时长建议</w:t>
            </w:r>
          </w:p>
        </w:tc>
        <w:tc>
          <w:tcPr>
            <w:tcW w:type="dxa" w:w="785"/>
          </w:tcPr>
          <w:p>
            <w:r>
              <w:t>最佳游览时间</w:t>
            </w:r>
          </w:p>
        </w:tc>
        <w:tc>
          <w:tcPr>
            <w:tcW w:type="dxa" w:w="785"/>
          </w:tcPr>
          <w:p>
            <w:r>
              <w:t>注意事项</w:t>
            </w:r>
          </w:p>
        </w:tc>
      </w:tr>
      <w:tr>
        <w:tc>
          <w:tcPr>
            <w:tcW w:type="dxa" w:w="785"/>
          </w:tcPr>
          <w:p>
            <w:r>
              <w:t>西湖</w:t>
            </w:r>
          </w:p>
        </w:tc>
        <w:tc>
          <w:tcPr>
            <w:tcW w:type="dxa" w:w="785"/>
          </w:tcPr>
          <w:p>
            <w:r>
              <w:t>XH-001</w:t>
            </w:r>
          </w:p>
        </w:tc>
        <w:tc>
          <w:tcPr>
            <w:tcW w:type="dxa" w:w="785"/>
          </w:tcPr>
          <w:p>
            <w:r>
              <w:t>断桥残雪</w:t>
            </w:r>
          </w:p>
        </w:tc>
        <w:tc>
          <w:tcPr>
            <w:tcW w:type="dxa" w:w="785"/>
          </w:tcPr>
          <w:p>
            <w:r>
              <w:t>白堤东端，北山街南侧</w:t>
            </w:r>
          </w:p>
        </w:tc>
        <w:tc>
          <w:tcPr>
            <w:tcW w:type="dxa" w:w="785"/>
          </w:tcPr>
          <w:p>
            <w:r>
              <w:t>桥长约8米，宽约8米，石拱桥结构；海拔约3米</w:t>
            </w:r>
          </w:p>
        </w:tc>
        <w:tc>
          <w:tcPr>
            <w:tcW w:type="dxa" w:w="785"/>
          </w:tcPr>
          <w:p>
            <w:r>
              <w:t>断桥因白蛇传中许仙与白娘子的相遇而家喻户晓，是西湖最具传奇色彩的景点。每逢雪后初晴，桥上雪化，远望桥面若断若续，"断桥残雪"之名由此得来。宋代王朝的"断桥"题诗最早见于宋代，至明代已列入西湖十景。</w:t>
            </w:r>
          </w:p>
        </w:tc>
        <w:tc>
          <w:tcPr>
            <w:tcW w:type="dxa" w:w="785"/>
          </w:tcPr>
          <w:p>
            <w:r>
              <w:t>冬雪后的断桥景观最为迷人；日落时分光影绝美；是拍摄西湖日出的绝佳位置</w:t>
            </w:r>
          </w:p>
        </w:tc>
        <w:tc>
          <w:tcPr>
            <w:tcW w:type="dxa" w:w="785"/>
          </w:tcPr>
          <w:p>
            <w:r>
              <w:t>所有游客，尤其浪漫情侣、文学爱好者</w:t>
            </w:r>
          </w:p>
        </w:tc>
        <w:tc>
          <w:tcPr>
            <w:tcW w:type="dxa" w:w="785"/>
          </w:tcPr>
          <w:p>
            <w:r>
              <w:t>30-60分钟</w:t>
            </w:r>
          </w:p>
        </w:tc>
        <w:tc>
          <w:tcPr>
            <w:tcW w:type="dxa" w:w="785"/>
          </w:tcPr>
          <w:p>
            <w:r>
              <w:t>冬季雪后初晴；清晨日出时分</w:t>
            </w:r>
          </w:p>
        </w:tc>
        <w:tc>
          <w:tcPr>
            <w:tcW w:type="dxa" w:w="785"/>
          </w:tcPr>
          <w:p>
            <w:r>
              <w:t>旺季人流量大，建议早晨7点前到达；冬季雪后需注意路面结冰</w:t>
            </w:r>
          </w:p>
        </w:tc>
      </w:tr>
      <w:tr>
        <w:tc>
          <w:tcPr>
            <w:tcW w:type="dxa" w:w="785"/>
          </w:tcPr>
          <w:p>
            <w:r>
              <w:t>西湖</w:t>
            </w:r>
          </w:p>
        </w:tc>
        <w:tc>
          <w:tcPr>
            <w:tcW w:type="dxa" w:w="785"/>
          </w:tcPr>
          <w:p>
            <w:r>
              <w:t>XH-002</w:t>
            </w:r>
          </w:p>
        </w:tc>
        <w:tc>
          <w:tcPr>
            <w:tcW w:type="dxa" w:w="785"/>
          </w:tcPr>
          <w:p>
            <w:r>
              <w:t>苏堤春晓</w:t>
            </w:r>
          </w:p>
        </w:tc>
        <w:tc>
          <w:tcPr>
            <w:tcW w:type="dxa" w:w="785"/>
          </w:tcPr>
          <w:p>
            <w:r>
              <w:t>西湖南北向堤坝，全长约2797米</w:t>
            </w:r>
          </w:p>
        </w:tc>
        <w:tc>
          <w:tcPr>
            <w:tcW w:type="dxa" w:w="785"/>
          </w:tcPr>
          <w:p>
            <w:r>
              <w:t>全长2797米，宽约30-40米；沿堤建有六桥（映波、锁澜、望山、压堤、东浦、跨虹）</w:t>
            </w:r>
          </w:p>
        </w:tc>
        <w:tc>
          <w:tcPr>
            <w:tcW w:type="dxa" w:w="785"/>
          </w:tcPr>
          <w:p>
            <w:r>
              <w:t>苏堤由北宋苏轼于1089年主持疏浚西湖时，以湖泥堆筑而成，故名苏堤。堤上种植桃柳，春日桃红柳绿，莺声燕语，"苏堤春晓"为西湖十景之首。苏轼曾赋诗："我来钱塘拓湖渌，大堤士女争昌丰"。</w:t>
            </w:r>
          </w:p>
        </w:tc>
        <w:tc>
          <w:tcPr>
            <w:tcW w:type="dxa" w:w="785"/>
          </w:tcPr>
          <w:p>
            <w:r>
              <w:t>春季赏桃花柳浪；骑行全长苏堤；跨越六座古桥；俯瞰全湖景色</w:t>
            </w:r>
          </w:p>
        </w:tc>
        <w:tc>
          <w:tcPr>
            <w:tcW w:type="dxa" w:w="785"/>
          </w:tcPr>
          <w:p>
            <w:r>
              <w:t>骑行爱好者、摄影爱好者、亲子家庭</w:t>
            </w:r>
          </w:p>
        </w:tc>
        <w:tc>
          <w:tcPr>
            <w:tcW w:type="dxa" w:w="785"/>
          </w:tcPr>
          <w:p>
            <w:r>
              <w:t>1-2小时（步行全程约45分钟）</w:t>
            </w:r>
          </w:p>
        </w:tc>
        <w:tc>
          <w:tcPr>
            <w:tcW w:type="dxa" w:w="785"/>
          </w:tcPr>
          <w:p>
            <w:r>
              <w:t>3月中下旬（桃花盛开）；清晨薄雾中最为唯美</w:t>
            </w:r>
          </w:p>
        </w:tc>
        <w:tc>
          <w:tcPr>
            <w:tcW w:type="dxa" w:w="785"/>
          </w:tcPr>
          <w:p>
            <w:r>
              <w:t>可租借自行车骑行苏堤；六桥各有不同景观，建议全程游览</w:t>
            </w:r>
          </w:p>
        </w:tc>
      </w:tr>
      <w:tr>
        <w:tc>
          <w:tcPr>
            <w:tcW w:type="dxa" w:w="785"/>
          </w:tcPr>
          <w:p>
            <w:r>
              <w:t>西湖</w:t>
            </w:r>
          </w:p>
        </w:tc>
        <w:tc>
          <w:tcPr>
            <w:tcW w:type="dxa" w:w="785"/>
          </w:tcPr>
          <w:p>
            <w:r>
              <w:t>XH-003</w:t>
            </w:r>
          </w:p>
        </w:tc>
        <w:tc>
          <w:tcPr>
            <w:tcW w:type="dxa" w:w="785"/>
          </w:tcPr>
          <w:p>
            <w:r>
              <w:t>雷峰塔</w:t>
            </w:r>
          </w:p>
        </w:tc>
        <w:tc>
          <w:tcPr>
            <w:tcW w:type="dxa" w:w="785"/>
          </w:tcPr>
          <w:p>
            <w:r>
              <w:t>西湖南岸夕照山上，距湖边约200米</w:t>
            </w:r>
          </w:p>
        </w:tc>
        <w:tc>
          <w:tcPr>
            <w:tcW w:type="dxa" w:w="785"/>
          </w:tcPr>
          <w:p>
            <w:r>
              <w:t>现塔高71.679米，八面五层；地基保留原北宋砖塔遗址；2002年重建</w:t>
            </w:r>
          </w:p>
        </w:tc>
        <w:tc>
          <w:tcPr>
            <w:tcW w:type="dxa" w:w="785"/>
          </w:tcPr>
          <w:p>
            <w:r>
              <w:t>雷峰塔始建于公元975年，吴越国王钱弘俶为庆贺美人黄氏生子而建。白蛇传中白娘子被压于雷峰塔下的故事使其成为中国最著名的古塔之一。1924年塔身倒塌，2002年在原址上建成新塔，地宫中保存有吴越国时期珍贵文物。</w:t>
            </w:r>
          </w:p>
        </w:tc>
        <w:tc>
          <w:tcPr>
            <w:tcW w:type="dxa" w:w="785"/>
          </w:tcPr>
          <w:p>
            <w:r>
              <w:t>登顶俯瞰西湖全景；参观地宫珍贵文物；夕阳西下时"雷峰夕照"最美；夜间灯光璀璨</w:t>
            </w:r>
          </w:p>
        </w:tc>
        <w:tc>
          <w:tcPr>
            <w:tcW w:type="dxa" w:w="785"/>
          </w:tcPr>
          <w:p>
            <w:r>
              <w:t>历史文化爱好者、摄影爱好者</w:t>
            </w:r>
          </w:p>
        </w:tc>
        <w:tc>
          <w:tcPr>
            <w:tcW w:type="dxa" w:w="785"/>
          </w:tcPr>
          <w:p>
            <w:r>
              <w:t>1-1.5小时</w:t>
            </w:r>
          </w:p>
        </w:tc>
        <w:tc>
          <w:tcPr>
            <w:tcW w:type="dxa" w:w="785"/>
          </w:tcPr>
          <w:p>
            <w:r>
              <w:t>傍晚日落时分；夜间灯光开放后</w:t>
            </w:r>
          </w:p>
        </w:tc>
        <w:tc>
          <w:tcPr>
            <w:tcW w:type="dxa" w:w="785"/>
          </w:tcPr>
          <w:p>
            <w:r>
              <w:t>门票40元；登塔有电梯；地宫参观需排队；夕照时段人流较大</w:t>
            </w:r>
          </w:p>
        </w:tc>
      </w:tr>
      <w:tr>
        <w:tc>
          <w:tcPr>
            <w:tcW w:type="dxa" w:w="785"/>
          </w:tcPr>
          <w:p>
            <w:r>
              <w:t>西湖</w:t>
            </w:r>
          </w:p>
        </w:tc>
        <w:tc>
          <w:tcPr>
            <w:tcW w:type="dxa" w:w="785"/>
          </w:tcPr>
          <w:p>
            <w:r>
              <w:t>XH-004</w:t>
            </w:r>
          </w:p>
        </w:tc>
        <w:tc>
          <w:tcPr>
            <w:tcW w:type="dxa" w:w="785"/>
          </w:tcPr>
          <w:p>
            <w:r>
              <w:t>三潭印月（小瀛洲）</w:t>
            </w:r>
          </w:p>
        </w:tc>
        <w:tc>
          <w:tcPr>
            <w:tcW w:type="dxa" w:w="785"/>
          </w:tcPr>
          <w:p>
            <w:r>
              <w:t>西湖外湖湖心，距湖岸约500米</w:t>
            </w:r>
          </w:p>
        </w:tc>
        <w:tc>
          <w:tcPr>
            <w:tcW w:type="dxa" w:w="785"/>
          </w:tcPr>
          <w:p>
            <w:r>
              <w:t>岛屿面积约7万平方米；三座石塔高约2米，塔身球形，中空，设五孔；湖中有湖，岛中有岛</w:t>
            </w:r>
          </w:p>
        </w:tc>
        <w:tc>
          <w:tcPr>
            <w:tcW w:type="dxa" w:w="785"/>
          </w:tcPr>
          <w:p>
            <w:r>
              <w:t>小瀛洲始建于明万历年间（1607年），清代康熙题"三潭印月"为西湖十景之一。中秋之夜，月光透过石塔小圆孔倒映水中，月影、灯光与烟火交相辉映，形成"一湖金水共长天"的绝景。该景观图案印于人民币一元硬币背面。</w:t>
            </w:r>
          </w:p>
        </w:tc>
        <w:tc>
          <w:tcPr>
            <w:tcW w:type="dxa" w:w="785"/>
          </w:tcPr>
          <w:p>
            <w:r>
              <w:t>中秋节月夜三潭映月盛景；岛上四季花卉种植；亭台水榭精致园林；游船环岛</w:t>
            </w:r>
          </w:p>
        </w:tc>
        <w:tc>
          <w:tcPr>
            <w:tcW w:type="dxa" w:w="785"/>
          </w:tcPr>
          <w:p>
            <w:r>
              <w:t>所有游客，中秋节特别推荐</w:t>
            </w:r>
          </w:p>
        </w:tc>
        <w:tc>
          <w:tcPr>
            <w:tcW w:type="dxa" w:w="785"/>
          </w:tcPr>
          <w:p>
            <w:r>
              <w:t>1-2小时</w:t>
            </w:r>
          </w:p>
        </w:tc>
        <w:tc>
          <w:tcPr>
            <w:tcW w:type="dxa" w:w="785"/>
          </w:tcPr>
          <w:p>
            <w:r>
              <w:t>中秋节前后；春夏花开时节</w:t>
            </w:r>
          </w:p>
        </w:tc>
        <w:tc>
          <w:tcPr>
            <w:tcW w:type="dxa" w:w="785"/>
          </w:tcPr>
          <w:p>
            <w:r>
              <w:t>需乘游船前往，门票20元；中秋节需提前预约；岛上设有茶室</w:t>
            </w:r>
          </w:p>
        </w:tc>
      </w:tr>
      <w:tr>
        <w:tc>
          <w:tcPr>
            <w:tcW w:type="dxa" w:w="785"/>
          </w:tcPr>
          <w:p>
            <w:r>
              <w:t>西湖</w:t>
            </w:r>
          </w:p>
        </w:tc>
        <w:tc>
          <w:tcPr>
            <w:tcW w:type="dxa" w:w="785"/>
          </w:tcPr>
          <w:p>
            <w:r>
              <w:t>XH-005</w:t>
            </w:r>
          </w:p>
        </w:tc>
        <w:tc>
          <w:tcPr>
            <w:tcW w:type="dxa" w:w="785"/>
          </w:tcPr>
          <w:p>
            <w:r>
              <w:t>曲院风荷</w:t>
            </w:r>
          </w:p>
        </w:tc>
        <w:tc>
          <w:tcPr>
            <w:tcW w:type="dxa" w:w="785"/>
          </w:tcPr>
          <w:p>
            <w:r>
              <w:t>苏堤北端，岳湖边</w:t>
            </w:r>
          </w:p>
        </w:tc>
        <w:tc>
          <w:tcPr>
            <w:tcW w:type="dxa" w:w="785"/>
          </w:tcPr>
          <w:p>
            <w:r>
              <w:t>公园面积约42.24公顷；荷花种植面积约17公顷，种植荷花品种逾200种</w:t>
            </w:r>
          </w:p>
        </w:tc>
        <w:tc>
          <w:tcPr>
            <w:tcW w:type="dxa" w:w="785"/>
          </w:tcPr>
          <w:p>
            <w:r>
              <w:t>曲院风荷因南宋时期此处设有酿造官酒的"曲院"而得名。每至盛夏，荷花盛开，荷香随风飘逸，与酒香相混，沁人心脾。康熙题写"曲院风荷"碑刻至今保存完好。</w:t>
            </w:r>
          </w:p>
        </w:tc>
        <w:tc>
          <w:tcPr>
            <w:tcW w:type="dxa" w:w="785"/>
          </w:tcPr>
          <w:p>
            <w:r>
              <w:t>6-7月荷花盛开最为壮观；超200种荷花品种展示；水上荷花观赏步道；夏日最佳避暑胜地</w:t>
            </w:r>
          </w:p>
        </w:tc>
        <w:tc>
          <w:tcPr>
            <w:tcW w:type="dxa" w:w="785"/>
          </w:tcPr>
          <w:p>
            <w:r>
              <w:t>摄影爱好者、植物爱好者、家庭</w:t>
            </w:r>
          </w:p>
        </w:tc>
        <w:tc>
          <w:tcPr>
            <w:tcW w:type="dxa" w:w="785"/>
          </w:tcPr>
          <w:p>
            <w:r>
              <w:t>1-2小时</w:t>
            </w:r>
          </w:p>
        </w:tc>
        <w:tc>
          <w:tcPr>
            <w:tcW w:type="dxa" w:w="785"/>
          </w:tcPr>
          <w:p>
            <w:r>
              <w:t>6月下旬至7月（荷花盛放期）；清晨荷花最为清新</w:t>
            </w:r>
          </w:p>
        </w:tc>
        <w:tc>
          <w:tcPr>
            <w:tcW w:type="dxa" w:w="785"/>
          </w:tcPr>
          <w:p>
            <w:r>
              <w:t>免费景点；旺季须早起避开人流；内有餐饮服务</w:t>
            </w:r>
          </w:p>
        </w:tc>
      </w:tr>
      <w:tr>
        <w:tc>
          <w:tcPr>
            <w:tcW w:type="dxa" w:w="785"/>
          </w:tcPr>
          <w:p>
            <w:r>
              <w:t>西湖</w:t>
            </w:r>
          </w:p>
        </w:tc>
        <w:tc>
          <w:tcPr>
            <w:tcW w:type="dxa" w:w="785"/>
          </w:tcPr>
          <w:p>
            <w:r>
              <w:t>XH-006</w:t>
            </w:r>
          </w:p>
        </w:tc>
        <w:tc>
          <w:tcPr>
            <w:tcW w:type="dxa" w:w="785"/>
          </w:tcPr>
          <w:p>
            <w:r>
              <w:t>岳王庙</w:t>
            </w:r>
          </w:p>
        </w:tc>
        <w:tc>
          <w:tcPr>
            <w:tcW w:type="dxa" w:w="785"/>
          </w:tcPr>
          <w:p>
            <w:r>
              <w:t>西湖北岸栖霞岭南麓，北山路80号</w:t>
            </w:r>
          </w:p>
        </w:tc>
        <w:tc>
          <w:tcPr>
            <w:tcW w:type="dxa" w:w="785"/>
          </w:tcPr>
          <w:p>
            <w:r>
              <w:t>庙宇建筑面积约2.3万平方米；岳飞铁像高约4.5米；现为国家重点文物保护单位</w:t>
            </w:r>
          </w:p>
        </w:tc>
        <w:tc>
          <w:tcPr>
            <w:tcW w:type="dxa" w:w="785"/>
          </w:tcPr>
          <w:p>
            <w:r>
              <w:t>岳王庙又称岳飞庙，始建于南宋嘉定十四年（1221年），专为纪念抗金英雄岳飞而建。庙中存有岳飞"精忠报国"手迹及《满江红》词碑刻。岳飞父子墓位于庙内，秦桧等奸臣跪像设于墓前，历代游客前来凭吊，表达对民族英雄的崇敬。</w:t>
            </w:r>
          </w:p>
        </w:tc>
        <w:tc>
          <w:tcPr>
            <w:tcW w:type="dxa" w:w="785"/>
          </w:tcPr>
          <w:p>
            <w:r>
              <w:t>瞻仰岳飞塑像与墓冢；品读精忠报国题字；感受强烈的爱国主义情怀；历史文化陈列展览</w:t>
            </w:r>
          </w:p>
        </w:tc>
        <w:tc>
          <w:tcPr>
            <w:tcW w:type="dxa" w:w="785"/>
          </w:tcPr>
          <w:p>
            <w:r>
              <w:t>历史文化爱好者、爱国主义教育</w:t>
            </w:r>
          </w:p>
        </w:tc>
        <w:tc>
          <w:tcPr>
            <w:tcW w:type="dxa" w:w="785"/>
          </w:tcPr>
          <w:p>
            <w:r>
              <w:t>1-1.5小时</w:t>
            </w:r>
          </w:p>
        </w:tc>
        <w:tc>
          <w:tcPr>
            <w:tcW w:type="dxa" w:w="785"/>
          </w:tcPr>
          <w:p>
            <w:r>
              <w:t>全年适宜；清明节前后特别庄严</w:t>
            </w:r>
          </w:p>
        </w:tc>
        <w:tc>
          <w:tcPr>
            <w:tcW w:type="dxa" w:w="785"/>
          </w:tcPr>
          <w:p>
            <w:r>
              <w:t>门票25元；庙内禁止嬉戏打闹；着装应当庄重</w:t>
            </w:r>
          </w:p>
        </w:tc>
      </w:tr>
      <w:tr>
        <w:tc>
          <w:tcPr>
            <w:tcW w:type="dxa" w:w="785"/>
          </w:tcPr>
          <w:p>
            <w:r>
              <w:t>西湖</w:t>
            </w:r>
          </w:p>
        </w:tc>
        <w:tc>
          <w:tcPr>
            <w:tcW w:type="dxa" w:w="785"/>
          </w:tcPr>
          <w:p>
            <w:r>
              <w:t>XH-007</w:t>
            </w:r>
          </w:p>
        </w:tc>
        <w:tc>
          <w:tcPr>
            <w:tcW w:type="dxa" w:w="785"/>
          </w:tcPr>
          <w:p>
            <w:r>
              <w:t>平湖秋月</w:t>
            </w:r>
          </w:p>
        </w:tc>
        <w:tc>
          <w:tcPr>
            <w:tcW w:type="dxa" w:w="785"/>
          </w:tcPr>
          <w:p>
            <w:r>
              <w:t>白堤西端，孤山路旁湖面上</w:t>
            </w:r>
          </w:p>
        </w:tc>
        <w:tc>
          <w:tcPr>
            <w:tcW w:type="dxa" w:w="785"/>
          </w:tcPr>
          <w:p>
            <w:r>
              <w:t>月台面积约2000平方米，三面临水，是观赏秋月最佳处</w:t>
            </w:r>
          </w:p>
        </w:tc>
        <w:tc>
          <w:tcPr>
            <w:tcW w:type="dxa" w:w="785"/>
          </w:tcPr>
          <w:p>
            <w:r>
              <w:t>平湖秋月为西湖十景之一，以中秋赏月闻名。此处视野开阔，湖面平静如镜，月影倒映水中，与天上明月上下辉映。清康熙三十八年（1699年），皇帝南巡时题书此景名，镌于石碑之上。历代文人雅士在此吟诗赏月，留下无数华章。</w:t>
            </w:r>
          </w:p>
        </w:tc>
        <w:tc>
          <w:tcPr>
            <w:tcW w:type="dxa" w:w="785"/>
          </w:tcPr>
          <w:p>
            <w:r>
              <w:t>中秋节赏月最佳位置；俯瞰湖面月色倒影；日出时晨光熹微；附近有浙江省博物馆</w:t>
            </w:r>
          </w:p>
        </w:tc>
        <w:tc>
          <w:tcPr>
            <w:tcW w:type="dxa" w:w="785"/>
          </w:tcPr>
          <w:p>
            <w:r>
              <w:t>文艺爱好者、摄影爱好者，中秋节特别推荐</w:t>
            </w:r>
          </w:p>
        </w:tc>
        <w:tc>
          <w:tcPr>
            <w:tcW w:type="dxa" w:w="785"/>
          </w:tcPr>
          <w:p>
            <w:r>
              <w:t>30-60分钟</w:t>
            </w:r>
          </w:p>
        </w:tc>
        <w:tc>
          <w:tcPr>
            <w:tcW w:type="dxa" w:w="785"/>
          </w:tcPr>
          <w:p>
            <w:r>
              <w:t>中秋节月圆之夜；清晨或傍晚光线柔和时</w:t>
            </w:r>
          </w:p>
        </w:tc>
        <w:tc>
          <w:tcPr>
            <w:tcW w:type="dxa" w:w="785"/>
          </w:tcPr>
          <w:p>
            <w:r>
              <w:t>免费景点；中秋节有专门的赏月活动；附近博物馆免费参观</w:t>
            </w:r>
          </w:p>
        </w:tc>
      </w:tr>
      <w:tr>
        <w:tc>
          <w:tcPr>
            <w:tcW w:type="dxa" w:w="785"/>
          </w:tcPr>
          <w:p>
            <w:r>
              <w:t>西湖</w:t>
            </w:r>
          </w:p>
        </w:tc>
        <w:tc>
          <w:tcPr>
            <w:tcW w:type="dxa" w:w="785"/>
          </w:tcPr>
          <w:p>
            <w:r>
              <w:t>XH-008</w:t>
            </w:r>
          </w:p>
        </w:tc>
        <w:tc>
          <w:tcPr>
            <w:tcW w:type="dxa" w:w="785"/>
          </w:tcPr>
          <w:p>
            <w:r>
              <w:t>花港观鱼</w:t>
            </w:r>
          </w:p>
        </w:tc>
        <w:tc>
          <w:tcPr>
            <w:tcW w:type="dxa" w:w="785"/>
          </w:tcPr>
          <w:p>
            <w:r>
              <w:t>苏堤南端以西，西里湖与小南湖之间半岛上</w:t>
            </w:r>
          </w:p>
        </w:tc>
        <w:tc>
          <w:tcPr>
            <w:tcW w:type="dxa" w:w="785"/>
          </w:tcPr>
          <w:p>
            <w:r>
              <w:t>公园面积约20.26公顷；鱼乐园面积约500平方米；种植牡丹等花卉逾百种</w:t>
            </w:r>
          </w:p>
        </w:tc>
        <w:tc>
          <w:tcPr>
            <w:tcW w:type="dxa" w:w="785"/>
          </w:tcPr>
          <w:p>
            <w:r>
              <w:t>花港观鱼南宋时即为西湖十景之一，园内有一池碧水，满蓄红鱼，池畔繁花似锦。清康熙南巡题字立碑。现园内有牡丹园、红鱼池、大草坪、丛林区等，是西湖边最受欢迎的免费公园之一，周末市民常携家带口在此休闲。</w:t>
            </w:r>
          </w:p>
        </w:tc>
        <w:tc>
          <w:tcPr>
            <w:tcW w:type="dxa" w:w="785"/>
          </w:tcPr>
          <w:p>
            <w:r>
              <w:t>投喂锦鲤的乐趣；牡丹园春季观花；大草坪野餐休闲；四季花卉欣赏</w:t>
            </w:r>
          </w:p>
        </w:tc>
        <w:tc>
          <w:tcPr>
            <w:tcW w:type="dxa" w:w="785"/>
          </w:tcPr>
          <w:p>
            <w:r>
              <w:t>亲子家庭、休闲散步者</w:t>
            </w:r>
          </w:p>
        </w:tc>
        <w:tc>
          <w:tcPr>
            <w:tcW w:type="dxa" w:w="785"/>
          </w:tcPr>
          <w:p>
            <w:r>
              <w:t>1-2小时</w:t>
            </w:r>
          </w:p>
        </w:tc>
        <w:tc>
          <w:tcPr>
            <w:tcW w:type="dxa" w:w="785"/>
          </w:tcPr>
          <w:p>
            <w:r>
              <w:t>4-5月牡丹盛开；全年均可</w:t>
            </w:r>
          </w:p>
        </w:tc>
        <w:tc>
          <w:tcPr>
            <w:tcW w:type="dxa" w:w="785"/>
          </w:tcPr>
          <w:p>
            <w:r>
              <w:t>免费景点；禁止垂钓；草坪可休息野餐</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